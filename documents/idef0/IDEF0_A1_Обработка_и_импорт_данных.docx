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Анализ core/processing и app/services/pipeline_service.py</w:t>
        <w:br/>
        <w:t>IDEF0 A1 «Обработка и импорт данных» + алгоритмы</w:t>
      </w:r>
    </w:p>
    <w:p>
      <w:r>
        <w:rPr>
          <w:rFonts w:ascii="Times New Roman" w:hAnsi="Times New Roman" w:eastAsia="Times New Roman"/>
          <w:b w:val="0"/>
          <w:sz w:val="24"/>
        </w:rPr>
        <w:t>Дата формирования: 20.04.2026 18:33</w:t>
      </w:r>
    </w:p>
    <w:p>
      <w:r>
        <w:rPr>
          <w:rFonts w:ascii="Times New Roman" w:hAnsi="Times New Roman" w:eastAsia="Times New Roman"/>
          <w:b w:val="0"/>
          <w:sz w:val="24"/>
        </w:rPr>
        <w:t>Анализируемые модули: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app/services/pipeline_service.py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core/processing/pipeline.py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core/processing/steps/import_data.py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core/processing/steps/fires_feature_profiling.py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core/processing/steps/keep_important_columns.py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core/processing/steps/create_clean_table.py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core/processing/steps/column_filter_match.py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core/processing/steps/column_filter_payload.py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core/processing/steps/column_filter_text.py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core/processing/steps/column_transforms.py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app/domain/column_matching.py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app/runtime_invalidation.py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config/constants.py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IDEF0 — Диаграмма A1 "Обработка и импорт данных"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A1.1 Приём и валидация файла</w:t>
      </w:r>
    </w:p>
    <w:p>
      <w:r>
        <w:rPr>
          <w:rFonts w:ascii="Times New Roman" w:hAnsi="Times New Roman" w:eastAsia="Times New Roman"/>
          <w:b/>
          <w:sz w:val="24"/>
        </w:rPr>
        <w:t>Вход: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UploadFile из HTTP-запроса (`save_uploaded_file`).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session_id и job_id (создаются/резолвятся через `job_store.create_or_reset_job`).</w:t>
      </w:r>
    </w:p>
    <w:p>
      <w:r>
        <w:rPr>
          <w:rFonts w:ascii="Times New Roman" w:hAnsi="Times New Roman" w:eastAsia="Times New Roman"/>
          <w:b/>
          <w:sz w:val="24"/>
        </w:rPr>
        <w:t>Управление: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Санитизация имени: `Path(file.filename).name` в `_build_upload_file_path`.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Правило размещения: `UPLOAD_FOLDER / session_id / job_id`.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Базовая проверка доступности файла на этапе импорта: `os.path.exists(input_file)` в `ImportDataStep.run`.</w:t>
      </w:r>
    </w:p>
    <w:p>
      <w:r>
        <w:rPr>
          <w:rFonts w:ascii="Times New Roman" w:hAnsi="Times New Roman" w:eastAsia="Times New Roman"/>
          <w:b/>
          <w:sz w:val="24"/>
        </w:rPr>
        <w:t>Выход: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Файл сохранён на диск в папке загрузок.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`JobStore` записаны путь файла и статус загрузки (`set_uploaded_file`, лог события).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Служебный ответ API: `status`, `filename`, `path`, `job_id`.</w:t>
      </w:r>
    </w:p>
    <w:p>
      <w:r>
        <w:rPr>
          <w:rFonts w:ascii="Times New Roman" w:hAnsi="Times New Roman" w:eastAsia="Times New Roman"/>
          <w:b/>
          <w:sz w:val="24"/>
        </w:rPr>
        <w:t>Механизм: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`app/services/pipeline_service.py`: `_build_upload_file_path`, `save_uploaded_file`.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FastAPI `UploadFile`, `pathlib.Path`, `shutil.copyfileobj`, `app.state.job_store`.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A1.2 Импорт данных в СУБД</w:t>
      </w:r>
    </w:p>
    <w:p>
      <w:r>
        <w:rPr>
          <w:rFonts w:ascii="Times New Roman" w:hAnsi="Times New Roman" w:eastAsia="Times New Roman"/>
          <w:b/>
          <w:sz w:val="24"/>
        </w:rPr>
        <w:t>Вход: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Путь к загруженному файлу (`job.current_file_path`).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Параметры `Settings(input_file, output_folder, project_name)`.</w:t>
      </w:r>
    </w:p>
    <w:p>
      <w:r>
        <w:rPr>
          <w:rFonts w:ascii="Times New Roman" w:hAnsi="Times New Roman" w:eastAsia="Times New Roman"/>
          <w:b/>
          <w:sz w:val="24"/>
        </w:rPr>
        <w:t>Управление: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Поддерживаемые расширения: `.xls`, `.xlsx`, `.csv` (`ImportDataStep.run`).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Кодировка CSV: `utf-8-sig` при чтении/выгрузке.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Стратегия записи в БД: `to_sql(..., if_exists='replace', index=False)`.</w:t>
      </w:r>
    </w:p>
    <w:p>
      <w:r>
        <w:rPr>
          <w:rFonts w:ascii="Times New Roman" w:hAnsi="Times New Roman" w:eastAsia="Times New Roman"/>
          <w:b/>
          <w:sz w:val="24"/>
        </w:rPr>
        <w:t>Выход: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Таблица в PostgreSQL с именем `project_name`.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Промежуточный CSV-файл `&lt;project_name&gt;.csv` в `output_folder`.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Кэш in-memory в `settings`: `_pipeline_source_df`, `_pipeline_import_csv`.</w:t>
      </w:r>
    </w:p>
    <w:p>
      <w:r>
        <w:rPr>
          <w:rFonts w:ascii="Times New Roman" w:hAnsi="Times New Roman" w:eastAsia="Times New Roman"/>
          <w:b/>
          <w:sz w:val="24"/>
        </w:rPr>
        <w:t>Механизм: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`core/processing/steps/import_data.py`: класс `ImportDataStep`, метод `run`.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pandas: `read_excel`, `read_csv`, `to_csv`, `to_sql`.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SQLAlchemy Engine из `config.db`: транзакционный контекст `engine.begin()`.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A1.3 Очистка и нормализация</w:t>
      </w:r>
    </w:p>
    <w:p>
      <w:r>
        <w:rPr>
          <w:rFonts w:ascii="Times New Roman" w:hAnsi="Times New Roman" w:eastAsia="Times New Roman"/>
          <w:b/>
          <w:sz w:val="24"/>
        </w:rPr>
        <w:t>Вход: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Профиль колонок (`profile_df`) с флагом `candidate_to_drop`.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Исходный DataFrame (`source_df`) или таблица-источник в БД.</w:t>
      </w:r>
    </w:p>
    <w:p>
      <w:r>
        <w:rPr>
          <w:rFonts w:ascii="Times New Roman" w:hAnsi="Times New Roman" w:eastAsia="Times New Roman"/>
          <w:b/>
          <w:sz w:val="24"/>
        </w:rPr>
        <w:t>Управление: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есть `&lt;table&gt;_updated_fires_profiling_report.csv`, используется он (приоритет после `KeepImportantColumnsStep`).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Правило отбора: сохраняются только колонки с `candidate_to_drop=False`.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Контроль целостности: если список `keep_columns` пуст, выбрасывается `ValueError`.</w:t>
      </w:r>
    </w:p>
    <w:p>
      <w:r>
        <w:rPr>
          <w:rFonts w:ascii="Times New Roman" w:hAnsi="Times New Roman" w:eastAsia="Times New Roman"/>
          <w:b/>
          <w:sz w:val="24"/>
        </w:rPr>
        <w:t>Выход: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Новая таблица `clean_&lt;table&gt;` в PostgreSQL.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Экспорт `clean_&lt;table&gt;.xlsx`.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Списки `kept_columns`, `removed_columns`, размерность результата.</w:t>
      </w:r>
    </w:p>
    <w:p>
      <w:r>
        <w:rPr>
          <w:rFonts w:ascii="Times New Roman" w:hAnsi="Times New Roman" w:eastAsia="Times New Roman"/>
          <w:b/>
          <w:sz w:val="24"/>
        </w:rPr>
        <w:t>Механизм: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`core/processing/steps/create_clean_table.py`: `CreateCleanTableStep.run`.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`coerce_bool_series` из `column_transforms.py` для приведения булевых флагов.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 DDL через `sqlalchemy.text` + `conn.execute`: `DROP TABLE IF EXISTS`, `CREATE TABLE ... AS SELECT ...`.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pandas: `read_sql`, `to_excel(engine='openpyxl')`.</w:t>
      </w:r>
    </w:p>
    <w:p>
      <w:r>
        <w:rPr>
          <w:rFonts w:ascii="Times New Roman" w:hAnsi="Times New Roman" w:eastAsia="Times New Roman"/>
          <w:b w:val="0"/>
          <w:sz w:val="24"/>
        </w:rPr>
        <w:t>Техническое уточнение: в `CreateCleanTableStep` нет value-level нормализации дат, иммутации пропусков или фильтрации строк; шаг выполняет колонко-ориентированную очистку (schema pruning).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A1.4 Профилирование признаков</w:t>
      </w:r>
    </w:p>
    <w:p>
      <w:r>
        <w:rPr>
          <w:rFonts w:ascii="Times New Roman" w:hAnsi="Times New Roman" w:eastAsia="Times New Roman"/>
          <w:b/>
          <w:sz w:val="24"/>
        </w:rPr>
        <w:t>Вход: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Таблица БД (`selected_table`/`project_name`) или переданный DataFrame.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Пороговые параметры качества (`null_threshold`, `dominant_value_threshold`, `low_variance_threshold`).</w:t>
      </w:r>
    </w:p>
    <w:p>
      <w:r>
        <w:rPr>
          <w:rFonts w:ascii="Times New Roman" w:hAnsi="Times New Roman" w:eastAsia="Times New Roman"/>
          <w:b/>
          <w:sz w:val="24"/>
        </w:rPr>
        <w:t>Управление: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Дефолтные константы из `config/constants.py`: `NULL_THRESHOLD=0.9`, `DOMINANT_VALUE_THRESHOLD=0.85`, `LOW_VARIANCE_THRESHOLD=0.0001`.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Список квазипустых строк `MISSING_LIKE_VALUES` для строковых полей.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Состав правил исключения: `drop_null`, `drop_constant`, `low_variance`, `almost_constant`.</w:t>
      </w:r>
    </w:p>
    <w:p>
      <w:r>
        <w:rPr>
          <w:rFonts w:ascii="Times New Roman" w:hAnsi="Times New Roman" w:eastAsia="Times New Roman"/>
          <w:b/>
          <w:sz w:val="24"/>
        </w:rPr>
        <w:t>Выход: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Отчёты `&lt;table&gt;_fires_profiling_report.csv` и `.xlsx`.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Матрица причин исключения и `reason_summary`.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Список кандидатов на исключение и список сохраняемых колонок.</w:t>
      </w:r>
    </w:p>
    <w:p>
      <w:r>
        <w:rPr>
          <w:rFonts w:ascii="Times New Roman" w:hAnsi="Times New Roman" w:eastAsia="Times New Roman"/>
          <w:b/>
          <w:sz w:val="24"/>
        </w:rPr>
        <w:t>Механизм: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`core/processing/steps/fires_feature_profiling.py`: `FiresFeatureProfilingStep.run`.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pandas + numpy: `select_dtypes`, `isna`, `value_counts`, `nunique`, `var`, `to_csv`, `to_excel`.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A1.5 Инвалидация кэшей</w:t>
      </w:r>
    </w:p>
    <w:p>
      <w:r>
        <w:rPr>
          <w:rFonts w:ascii="Times New Roman" w:hAnsi="Times New Roman" w:eastAsia="Times New Roman"/>
          <w:b/>
          <w:sz w:val="24"/>
        </w:rPr>
        <w:t>Вход: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Событие успешного завершения импорта (`import_uploaded_data`) или очистки/профилирования (`run_profiling_for_table`).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Контекст `session_id` и `job_id` для логирования предупреждений.</w:t>
      </w:r>
    </w:p>
    <w:p>
      <w:r>
        <w:rPr>
          <w:rFonts w:ascii="Times New Roman" w:hAnsi="Times New Roman" w:eastAsia="Times New Roman"/>
          <w:b/>
          <w:sz w:val="24"/>
        </w:rPr>
        <w:t>Управление: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Реестр инвалидаторов `_INVALIDATORS` в `app/runtime_invalidation.py`.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Флаг `include_metadata` определяет, сбрасывать ли кэш метаданных БД.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Ошибки отдельных инвалидаторов не прерывают общий процесс (warning-стратегия).</w:t>
      </w:r>
    </w:p>
    <w:p>
      <w:r>
        <w:rPr>
          <w:rFonts w:ascii="Times New Roman" w:hAnsi="Times New Roman" w:eastAsia="Times New Roman"/>
          <w:b/>
          <w:sz w:val="24"/>
        </w:rPr>
        <w:t>Выход: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Сброшены runtime-кэши модулей: `db_metadata`, `dashboard`, `ml_model`, `forecasting`, `clustering`, `access_points`, `fire_map`.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Предупреждения по сбою отдельных инвалидаторов добавлены в job-логи.</w:t>
      </w:r>
    </w:p>
    <w:p>
      <w:r>
        <w:rPr>
          <w:rFonts w:ascii="Times New Roman" w:hAnsi="Times New Roman" w:eastAsia="Times New Roman"/>
          <w:b/>
          <w:sz w:val="24"/>
        </w:rPr>
        <w:t>Механизм: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`pipeline_service._invalidate_runtime_caches` -&gt; `app.runtime_invalidation.invalidate_runtime_caches`.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`importlib.import_module` + вызов целевых функций-инвалидаторов.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Алгоритмы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1) Алгоритм определения важных колонок (NatashaColumnMatcher)</w:t>
      </w:r>
    </w:p>
    <w:p>
      <w:r>
        <w:rPr>
          <w:rFonts w:ascii="Times New Roman" w:hAnsi="Times New Roman" w:eastAsia="Times New Roman"/>
          <w:b/>
          <w:sz w:val="24"/>
        </w:rPr>
        <w:t>Тип алгоритма: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Гибридный rule-based + NLP-подход.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Точное совпадение нормализованного имени, токен-сопоставление, проверка token_set-правил, лемматизация Natasha.</w:t>
      </w:r>
    </w:p>
    <w:p>
      <w:r>
        <w:rPr>
          <w:rFonts w:ascii="Times New Roman" w:hAnsi="Times New Roman" w:eastAsia="Times New Roman"/>
          <w:b/>
          <w:sz w:val="24"/>
        </w:rPr>
        <w:t>Словари и правила приоритета: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`MANDATORY_FEATURE_REGISTRY` (обязательные признаки, synonym/token_set/exclude_tokens).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`LEGACY_EXPLICIT_IMPORTANT_COLUMNS` (legacy exact map).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`KEYWORD_IMPORTANCE_RULES` (keyword include_all/include_any).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Приоритет в `_match_column_payload_metadata`: `mandatory` -&gt; `legacy explicit` -&gt; `keyword`.</w:t>
      </w:r>
    </w:p>
    <w:p>
      <w:r>
        <w:rPr>
          <w:rFonts w:ascii="Times New Roman" w:hAnsi="Times New Roman" w:eastAsia="Times New Roman"/>
          <w:b/>
          <w:sz w:val="24"/>
        </w:rPr>
        <w:t>Fallback-цепочка: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нет совпадения в mandatory/legacy/keyword, колонка не получает защиту (`match=None`).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`KeepImportantColumnsStep.apply_match_results` такая колонка остаётся с исходным `candidate_to_drop` из profiling.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поисковых запросов используется доп. fallback-лексика `FALLBACK_IMPORTANT_PATTERNS` при сборке query terms.</w:t>
      </w:r>
    </w:p>
    <w:p>
      <w:r>
        <w:rPr>
          <w:rFonts w:ascii="Times New Roman" w:hAnsi="Times New Roman" w:eastAsia="Times New Roman"/>
          <w:b/>
          <w:sz w:val="24"/>
        </w:rPr>
        <w:t>Сложность: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C колонок: O(C * R * T), где R — число правил/признаков, T — средняя стоимость token/lemma-проверок.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Дополнительно есть амортизационное ускорение за счёт кэшей `_terms_cache` (до 4096) и `_group_catalog_cache` (до 32).</w:t>
      </w:r>
    </w:p>
    <w:p>
      <w:r>
        <w:rPr>
          <w:rFonts w:ascii="Times New Roman" w:hAnsi="Times New Roman" w:eastAsia="Times New Roman"/>
          <w:b/>
          <w:sz w:val="24"/>
        </w:rPr>
        <w:t>Псевдокод:</w:t>
      </w:r>
    </w:p>
    <w:p>
      <w:r>
        <w:rPr>
          <w:rFonts w:ascii="Consolas" w:hAnsi="Consolas" w:eastAsia="Consolas"/>
          <w:b w:val="0"/>
          <w:sz w:val="20"/>
        </w:rPr>
        <w:t>INPUT: profile_df.columns, mandatory_registry, legacy_map, keyword_rules</w:t>
        <w:br/>
        <w:t>FOR each column_name in profile_df.columns:</w:t>
        <w:br/>
        <w:t xml:space="preserve">    payload = _column_terms(column_name)   # normalize + tokens + lemmas</w:t>
        <w:br/>
        <w:br/>
        <w:t xml:space="preserve">    match = _match_mandatory_feature(payload)</w:t>
        <w:br/>
        <w:t xml:space="preserve">    IF match is None:</w:t>
        <w:br/>
        <w:t xml:space="preserve">        match = _match_legacy_explicit(payload)</w:t>
        <w:br/>
        <w:t xml:space="preserve">    IF match is None:</w:t>
        <w:br/>
        <w:t xml:space="preserve">        match = _match_keyword_rule(payload)</w:t>
        <w:br/>
        <w:br/>
        <w:t xml:space="preserve">    IF match exists:</w:t>
        <w:br/>
        <w:t xml:space="preserve">        write protection metadata into profile_df row</w:t>
        <w:br/>
        <w:t xml:space="preserve">        IF profiling_candidate_to_drop == True:</w:t>
        <w:br/>
        <w:t xml:space="preserve">            candidate_to_drop = False</w:t>
        <w:br/>
        <w:t xml:space="preserve">            protected_from_drop = True</w:t>
        <w:br/>
        <w:t xml:space="preserve">    ELSE:</w:t>
        <w:br/>
        <w:t xml:space="preserve">        keep original candidate_to_drop from profiling</w:t>
        <w:br/>
        <w:br/>
        <w:t>RETURN updated profile_df, protected_columns_report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2) Алгоритм очистки данных (CreateCleanTableStep)</w:t>
      </w:r>
    </w:p>
    <w:p>
      <w:r>
        <w:rPr>
          <w:rFonts w:ascii="Times New Roman" w:hAnsi="Times New Roman" w:eastAsia="Times New Roman"/>
          <w:b/>
          <w:sz w:val="24"/>
        </w:rPr>
        <w:t>Правила нормализации дат: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 уровне `CreateCleanTableStep` нормализация дат не выполняется.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Шаг работает с уже рассчитанным профилем колонок и делает структурную очистку по `candidate_to_drop`.</w:t>
      </w:r>
    </w:p>
    <w:p>
      <w:r>
        <w:rPr>
          <w:rFonts w:ascii="Times New Roman" w:hAnsi="Times New Roman" w:eastAsia="Times New Roman"/>
          <w:b/>
          <w:sz w:val="24"/>
        </w:rPr>
        <w:t>Обработка пропущенных значений: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Прямой иммутации пропусков в `CreateCleanTableStep` нет.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Решение о качестве колонки (включая высокий `null_ratio`) принимается ранее в `FiresFeatureProfilingStep`.</w:t>
      </w:r>
    </w:p>
    <w:p>
      <w:r>
        <w:rPr>
          <w:rFonts w:ascii="Times New Roman" w:hAnsi="Times New Roman" w:eastAsia="Times New Roman"/>
          <w:b/>
          <w:sz w:val="24"/>
        </w:rPr>
        <w:t>Фильтрация строк: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Построчная фильтрация не выполняется; количество строк сохраняется.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Фильтрация выполняется по измерению колонок: `keep_columns` vs `removed_columns`.</w:t>
      </w:r>
    </w:p>
    <w:p>
      <w:r>
        <w:rPr>
          <w:rFonts w:ascii="Times New Roman" w:hAnsi="Times New Roman" w:eastAsia="Times New Roman"/>
          <w:b/>
          <w:sz w:val="24"/>
        </w:rPr>
        <w:t>SQL-операции для PostgreSQL: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`DROP TABLE IF EXISTS "clean_&lt;table&gt;"`.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`CREATE TABLE "clean_&lt;table&gt;" AS SELECT &lt;kept_columns&gt; FROM "&lt;source_table&gt;"`.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 выгрузке (fallback): `SELECT &lt;kept_columns&gt; FROM "clean_&lt;table&gt;"` через `pd.read_sql`.</w:t>
      </w:r>
    </w:p>
    <w:p>
      <w:r>
        <w:rPr>
          <w:rFonts w:ascii="Times New Roman" w:hAnsi="Times New Roman" w:eastAsia="Times New Roman"/>
          <w:b/>
          <w:sz w:val="24"/>
        </w:rPr>
        <w:t>Псевдокод:</w:t>
      </w:r>
    </w:p>
    <w:p>
      <w:r>
        <w:rPr>
          <w:rFonts w:ascii="Consolas" w:hAnsi="Consolas" w:eastAsia="Consolas"/>
          <w:b w:val="0"/>
          <w:sz w:val="20"/>
        </w:rPr>
        <w:t>INPUT: settings, profile_df(optional), source_df(optional)</w:t>
        <w:br/>
        <w:t>profile_df = resolve_profile_df(profile_df, settings._pipeline_profile_df, profile_csv)</w:t>
        <w:br/>
        <w:t>ASSERT 'candidate_to_drop' in profile_df</w:t>
        <w:br/>
        <w:br/>
        <w:t>candidate_mask = coerce_bool_series(profile_df['candidate_to_drop'])</w:t>
        <w:br/>
        <w:t>keep_columns = profile_df[~candidate_mask]['column']</w:t>
        <w:br/>
        <w:t>removed_columns = profile_df[candidate_mask]['column']</w:t>
        <w:br/>
        <w:t>ASSERT keep_columns is not empty</w:t>
        <w:br/>
        <w:br/>
        <w:t>new_table = 'clean_' + source_table</w:t>
        <w:br/>
        <w:t>EXEC SQL: DROP TABLE IF EXISTS new_table</w:t>
        <w:br/>
        <w:t>EXEC SQL: CREATE TABLE new_table AS SELECT keep_columns FROM source_table</w:t>
        <w:br/>
        <w:br/>
        <w:t>IF source_df exists AND all keep_columns in source_df:</w:t>
        <w:br/>
        <w:t xml:space="preserve">    clean_df = source_df[keep_columns]</w:t>
        <w:br/>
        <w:t>ELSE:</w:t>
        <w:br/>
        <w:t xml:space="preserve">    clean_df = read_sql(SELECT keep_columns FROM new_table)</w:t>
        <w:br/>
        <w:br/>
        <w:t>write clean_df to Excel (openpyxl)</w:t>
        <w:br/>
        <w:t>RETURN clean_table metadata + kept/removed columns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3) Алгоритм профилирования признаков (FiresFeatureProfilingStep)</w:t>
      </w:r>
    </w:p>
    <w:p>
      <w:r>
        <w:rPr>
          <w:rFonts w:ascii="Times New Roman" w:hAnsi="Times New Roman" w:eastAsia="Times New Roman"/>
          <w:b/>
          <w:sz w:val="24"/>
        </w:rPr>
        <w:t>Какие статистики считаются по колонке: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`dtype`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`null_ratio`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`unique_count`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`unique_ratio`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`dominant_ratio`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`variance` (для numeric, иначе 1.0)</w:t>
      </w:r>
    </w:p>
    <w:p>
      <w:r>
        <w:rPr>
          <w:rFonts w:ascii="Times New Roman" w:hAnsi="Times New Roman" w:eastAsia="Times New Roman"/>
          <w:b/>
          <w:sz w:val="24"/>
        </w:rPr>
        <w:t>Формат выходного отчёта: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`&lt;table&gt;_fires_profiling_report.csv`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`&lt;table&gt;_fires_profiling_report.xlsx`</w:t>
      </w:r>
    </w:p>
    <w:p>
      <w:r>
        <w:rPr>
          <w:rFonts w:ascii="Times New Roman" w:hAnsi="Times New Roman" w:eastAsia="Times New Roman"/>
          <w:b/>
          <w:sz w:val="24"/>
        </w:rPr>
        <w:t>Как определяется качество данных: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Колонка помечается `candidate_to_drop=True`, если срабатывает хотя бы одно правило: `drop_null`, `drop_constant`, `low_variance`, `almost_constant`.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Формула: `candidate_to_drop = drop_null OR drop_constant OR low_variance OR almost_constant`.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Отдельно сохраняется декомпозиция причин (`drop_reasons`, `reason_summary`) для объяснимости в UI/API.</w:t>
      </w:r>
    </w:p>
    <w:p>
      <w:r>
        <w:rPr>
          <w:rFonts w:ascii="Times New Roman" w:hAnsi="Times New Roman" w:eastAsia="Times New Roman"/>
          <w:b/>
          <w:sz w:val="24"/>
        </w:rPr>
        <w:t>Псевдокод:</w:t>
      </w:r>
    </w:p>
    <w:p>
      <w:r>
        <w:rPr>
          <w:rFonts w:ascii="Consolas" w:hAnsi="Consolas" w:eastAsia="Consolas"/>
          <w:b w:val="0"/>
          <w:sz w:val="20"/>
        </w:rPr>
        <w:t>INPUT: table_name or source_df, thresholds</w:t>
        <w:br/>
        <w:t>df = resolve_source_df(source_df, settings._pipeline_source_df, SELECT * FROM table)</w:t>
        <w:br/>
        <w:t>n_rows = len(df)</w:t>
        <w:br/>
        <w:t>string_cols = df.select_dtypes(object|string)</w:t>
        <w:br/>
        <w:t>df_norm = lower(strip(df[string_cols]))</w:t>
        <w:br/>
        <w:br/>
        <w:t>FOR each column in df.columns:</w:t>
        <w:br/>
        <w:t xml:space="preserve">    col_data = df[column]</w:t>
        <w:br/>
        <w:t xml:space="preserve">    IF column in string_cols:</w:t>
        <w:br/>
        <w:t xml:space="preserve">        null_ratio = max(isna(col_data).mean, isin(MISSING_LIKE_VALUES, df_norm[column]).mean)</w:t>
        <w:br/>
        <w:t xml:space="preserve">        dominant_ratio = max(value_counts(df_norm[column], normalize=True))</w:t>
        <w:br/>
        <w:t xml:space="preserve">        unique_count = nunique(df_norm[column], dropna=True)</w:t>
        <w:br/>
        <w:t xml:space="preserve">    ELSE:</w:t>
        <w:br/>
        <w:t xml:space="preserve">        null_ratio = isna(col_data).mean</w:t>
        <w:br/>
        <w:t xml:space="preserve">        dominant_ratio = max(value_counts(col_data, normalize=True))</w:t>
        <w:br/>
        <w:t xml:space="preserve">        unique_count = nunique(col_data, dropna=True)</w:t>
        <w:br/>
        <w:br/>
        <w:t xml:space="preserve">    unique_ratio = unique_count / n_rows</w:t>
        <w:br/>
        <w:t xml:space="preserve">    collect row stats</w:t>
        <w:br/>
        <w:br/>
        <w:t>variance = var(numeric columns), map by column (else 1.0)</w:t>
        <w:br/>
        <w:br/>
        <w:t>drop_null = null_ratio &gt; null_threshold</w:t>
        <w:br/>
        <w:t>drop_constant = unique_count &lt;= 1</w:t>
        <w:br/>
        <w:t>low_variance = variance &lt; low_variance_threshold</w:t>
        <w:br/>
        <w:t>almost_constant = dominant_ratio &gt; dominant_value_threshold</w:t>
        <w:br/>
        <w:t>candidate_to_drop = drop_null OR drop_constant OR low_variance OR almost_constant</w:t>
        <w:br/>
        <w:br/>
        <w:t>build drop_reasons and reason_summary</w:t>
        <w:br/>
        <w:t>sort by candidate_to_drop, null_ratio, dominant_ratio</w:t>
        <w:br/>
        <w:t>write CSV + XLSX</w:t>
        <w:br/>
        <w:t>RETURN profile_df + candidates + kept_columns + files + thresholds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