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IDEF0 A8: "Управление кэшем и состоянием сессий"</w:t>
      </w:r>
    </w:p>
    <w:p>
      <w:r>
        <w:t>Анализ выполнен по модулям: app/cache.py, app/state.py, app/runtime_invalidation.py. Для контекста потоков данных использованы вызовы из app/routes/api_common.py, app/routes/api_ops.py, app/services/*/jobs.py и модулей инициализации кэшей.</w:t>
      </w:r>
    </w:p>
    <w:p>
      <w:pPr>
        <w:pStyle w:val="Heading1"/>
      </w:pPr>
      <w:r>
        <w:t>1. IDEF0 — декомпозиция A8.1-A8.4</w:t>
      </w:r>
    </w:p>
    <w:p>
      <w:pPr>
        <w:pStyle w:val="Heading2"/>
      </w:pPr>
      <w:r>
        <w:t>A8.1 Управление TTL-кэшем аналитических данных</w:t>
      </w:r>
    </w:p>
    <w:p>
      <w:pPr>
        <w:pStyle w:val="ListBullet"/>
      </w:pPr>
      <w:r>
        <w:t>Вход: Ключи запросов аналитики и метаданных, результаты SQL-агрегаций и подготовленные payload.</w:t>
      </w:r>
    </w:p>
    <w:p>
      <w:pPr>
        <w:pStyle w:val="ListBullet"/>
      </w:pPr>
      <w:r>
        <w:t>Управление: TTL-правила сервисов, нормализация cache key, копирование и заморозка payload, правила thread-safety на уровне экземпляра кэша.</w:t>
      </w:r>
    </w:p>
    <w:p>
      <w:pPr>
        <w:pStyle w:val="ListBullet"/>
      </w:pPr>
      <w:r>
        <w:t>Выход: Быстрый ответ из RAM-кэша, снижение повторных SQL и пересчета аналитики.</w:t>
      </w:r>
    </w:p>
    <w:p>
      <w:pPr>
        <w:pStyle w:val="ListBullet"/>
      </w:pPr>
      <w:r>
        <w:t>Механизм: CopyingTtlCache, freeze_mutable_payload, clone_mutable_payload, build_immutable_payload_ttl_cache.</w:t>
      </w:r>
    </w:p>
    <w:p>
      <w:pPr>
        <w:pStyle w:val="Heading2"/>
      </w:pPr>
      <w:r>
        <w:t>A8.2 Управление LRU-кэшем ML-артефактов</w:t>
      </w:r>
    </w:p>
    <w:p>
      <w:pPr>
        <w:pStyle w:val="ListBullet"/>
      </w:pPr>
      <w:r>
        <w:t>Вход: Ключи ML-запросов и тренировочных артефактов, вычисленные ML payload и промежуточные модели.</w:t>
      </w:r>
    </w:p>
    <w:p>
      <w:pPr>
        <w:pStyle w:val="ListBullet"/>
      </w:pPr>
      <w:r>
        <w:t>Управление: Ограничение максимального размера, правило вытеснения Least Recently Used, политика иммутабельного хранения.</w:t>
      </w:r>
    </w:p>
    <w:p>
      <w:pPr>
        <w:pStyle w:val="ListBullet"/>
      </w:pPr>
      <w:r>
        <w:t>Выход: Переиспользование последних ML-результатов и предсказаний, контроль потребления памяти процесса.</w:t>
      </w:r>
    </w:p>
    <w:p>
      <w:pPr>
        <w:pStyle w:val="ListBullet"/>
      </w:pPr>
      <w:r>
        <w:t>Механизм: CopyingLruCache, OrderedDict.move_to_end/popitem(last=False), build_immutable_payload_lru_cache, MLModelCaches.ml_cache.</w:t>
      </w:r>
    </w:p>
    <w:p>
      <w:pPr>
        <w:pStyle w:val="Heading2"/>
      </w:pPr>
      <w:r>
        <w:t>A8.3 Инвалидация при изменении данных</w:t>
      </w:r>
    </w:p>
    <w:p>
      <w:pPr>
        <w:pStyle w:val="ListBullet"/>
      </w:pPr>
      <w:r>
        <w:t>Вход: Событие изменения таблиц после импорта, очистки, удаления, изменения структуры.</w:t>
      </w:r>
    </w:p>
    <w:p>
      <w:pPr>
        <w:pStyle w:val="ListBullet"/>
      </w:pPr>
      <w:r>
        <w:t>Управление: Каскадный сценарий invalidation, порядок очистки кэшей, флаг include_metadata, обработка предупреждений.</w:t>
      </w:r>
    </w:p>
    <w:p>
      <w:pPr>
        <w:pStyle w:val="ListBullet"/>
      </w:pPr>
      <w:r>
        <w:t>Выход: Согласованное состояние кэшей метаданных и сервисов, исключение устаревших аналитических ответов.</w:t>
      </w:r>
    </w:p>
    <w:p>
      <w:pPr>
        <w:pStyle w:val="ListBullet"/>
      </w:pPr>
      <w:r>
        <w:t>Механизм: invalidate_table_related_caches, invalidate_runtime_caches, importlib.import_module, таблица _INVALIDATORS.</w:t>
      </w:r>
    </w:p>
    <w:p>
      <w:pPr>
        <w:pStyle w:val="Heading2"/>
      </w:pPr>
      <w:r>
        <w:t>A8.4 Управление состоянием асинхронных задач (JobStore)</w:t>
      </w:r>
    </w:p>
    <w:p>
      <w:pPr>
        <w:pStyle w:val="ListBullet"/>
      </w:pPr>
      <w:r>
        <w:t>Вход: session_id, job_id, параметры фоновых задач, статусы и сообщения прогресса.</w:t>
      </w:r>
    </w:p>
    <w:p>
      <w:pPr>
        <w:pStyle w:val="ListBullet"/>
      </w:pPr>
      <w:r>
        <w:t>Управление: Правила жизненного цикла статусов, хранение логов и результата, политика thread-safety и snapshot-выдачи.</w:t>
      </w:r>
    </w:p>
    <w:p>
      <w:pPr>
        <w:pStyle w:val="ListBullet"/>
      </w:pPr>
      <w:r>
        <w:t>Выход: Актуальный статус задачи для клиента, логи в режиме polling, результат или ошибка в рамках сессии.</w:t>
      </w:r>
    </w:p>
    <w:p>
      <w:pPr>
        <w:pStyle w:val="ListBullet"/>
      </w:pPr>
      <w:r>
        <w:t>Механизм: JobStore, SessionState, JobState, методы add_log/get_logs/get_job_snapshot/complete_job/fail_job/mark_job_status.</w:t>
      </w:r>
    </w:p>
    <w:p>
      <w:pPr>
        <w:pStyle w:val="Heading1"/>
      </w:pPr>
      <w:r>
        <w:t>2. Алгоритмы</w:t>
      </w:r>
    </w:p>
    <w:p>
      <w:pPr>
        <w:pStyle w:val="Heading2"/>
      </w:pPr>
      <w:r>
        <w:t>2.1 Алгоритм TTL-кэша (CopyingTtlCache)</w:t>
      </w:r>
    </w:p>
    <w:p>
      <w:pPr>
        <w:pStyle w:val="ListBullet"/>
      </w:pPr>
      <w:r>
        <w:t>Структура хранилища: self._items: dict[K, dict[str, object]] с полями value и expires_at.</w:t>
      </w:r>
    </w:p>
    <w:p>
      <w:pPr>
        <w:pStyle w:val="ListBullet"/>
      </w:pPr>
      <w:r>
        <w:t>Thread-safety: self._lock = RLock, блокировка на уровне экземпляра кэша; все операции чтения и изменения self._items выполняются внутри with self._lock.</w:t>
      </w:r>
    </w:p>
    <w:p>
      <w:pPr>
        <w:pStyle w:val="ListBullet"/>
      </w:pPr>
      <w:r>
        <w:t>Особенность: в set операция _store_value(value) выполняется до входа в lock, что уменьшает длительность критической секции.</w:t>
      </w:r>
    </w:p>
    <w:p>
      <w:r>
        <w:t>Псевдокод:</w:t>
      </w:r>
    </w:p>
    <w:p>
      <w:r>
        <w:rPr>
          <w:rFonts w:ascii="Consolas" w:hAnsi="Consolas"/>
        </w:rPr>
        <w:t>CLASS CopyingTtlCache:</w:t>
        <w:br/>
        <w:t xml:space="preserve">    state:</w:t>
        <w:br/>
        <w:t xml:space="preserve">        ttl_seconds</w:t>
        <w:br/>
        <w:t xml:space="preserve">        lock: RLock</w:t>
        <w:br/>
        <w:t xml:space="preserve">        items: dict[key -&gt; {value, expires_at}]</w:t>
        <w:br/>
        <w:br/>
        <w:t xml:space="preserve">    GET(key):</w:t>
        <w:br/>
        <w:t xml:space="preserve">        now = current_time()</w:t>
        <w:br/>
        <w:t xml:space="preserve">        lock.acquire()</w:t>
        <w:br/>
        <w:t xml:space="preserve">        item = items.get(key)</w:t>
        <w:br/>
        <w:t xml:space="preserve">        if item is None:</w:t>
        <w:br/>
        <w:t xml:space="preserve">            lock.release()</w:t>
        <w:br/>
        <w:t xml:space="preserve">            return None</w:t>
        <w:br/>
        <w:t xml:space="preserve">        if item.expires_at &lt;= now:</w:t>
        <w:br/>
        <w:t xml:space="preserve">            items.pop(key, None)</w:t>
        <w:br/>
        <w:t xml:space="preserve">            lock.release()</w:t>
        <w:br/>
        <w:t xml:space="preserve">            return None</w:t>
        <w:br/>
        <w:t xml:space="preserve">        value = load_value(item.value)</w:t>
        <w:br/>
        <w:t xml:space="preserve">        lock.release()</w:t>
        <w:br/>
        <w:t xml:space="preserve">        return value</w:t>
        <w:br/>
        <w:br/>
        <w:t xml:space="preserve">    SET(key, value):</w:t>
        <w:br/>
        <w:t xml:space="preserve">        frozen = store_value(value)</w:t>
        <w:br/>
        <w:t xml:space="preserve">        expires = current_time() + ttl_seconds</w:t>
        <w:br/>
        <w:t xml:space="preserve">        lock.acquire()</w:t>
        <w:br/>
        <w:t xml:space="preserve">        items[key] = {value: frozen, expires_at: expires}</w:t>
        <w:br/>
        <w:t xml:space="preserve">        lock.release()</w:t>
        <w:br/>
        <w:t xml:space="preserve">        return load_value(frozen)</w:t>
        <w:br/>
      </w:r>
    </w:p>
    <w:p>
      <w:pPr>
        <w:pStyle w:val="Heading2"/>
      </w:pPr>
      <w:r>
        <w:t>2.2 Алгоритм LRU-кэша (CopyingLruCache)</w:t>
      </w:r>
    </w:p>
    <w:p>
      <w:pPr>
        <w:pStyle w:val="ListBullet"/>
      </w:pPr>
      <w:r>
        <w:t>Структура данных: OrderedDict[K, object], где порядок соответствует recency доступа.</w:t>
      </w:r>
    </w:p>
    <w:p>
      <w:pPr>
        <w:pStyle w:val="ListBullet"/>
      </w:pPr>
      <w:r>
        <w:t>Алгоритм вытеснения: при переполнении max_size вызывается popitem(last=False), удаляется наименее недавно использованный элемент.</w:t>
      </w:r>
    </w:p>
    <w:p>
      <w:pPr>
        <w:pStyle w:val="ListBullet"/>
      </w:pPr>
      <w:r>
        <w:t>Сложность: get и set с move_to_end и popitem работают за O(1) амортизированно.</w:t>
      </w:r>
    </w:p>
    <w:p>
      <w:pPr>
        <w:pStyle w:val="ListBullet"/>
      </w:pPr>
      <w:r>
        <w:t>Thread-safety: RLock вокруг операций get/set/clear/delete.</w:t>
      </w:r>
    </w:p>
    <w:p>
      <w:r>
        <w:t>Псевдокод:</w:t>
      </w:r>
    </w:p>
    <w:p>
      <w:r>
        <w:rPr>
          <w:rFonts w:ascii="Consolas" w:hAnsi="Consolas"/>
        </w:rPr>
        <w:t>CLASS CopyingLruCache:</w:t>
        <w:br/>
        <w:t xml:space="preserve">    state:</w:t>
        <w:br/>
        <w:t xml:space="preserve">        max_size</w:t>
        <w:br/>
        <w:t xml:space="preserve">        lock: RLock</w:t>
        <w:br/>
        <w:t xml:space="preserve">        items: OrderedDict[key -&gt; value]</w:t>
        <w:br/>
        <w:br/>
        <w:t xml:space="preserve">    GET(key):</w:t>
        <w:br/>
        <w:t xml:space="preserve">        lock.acquire()</w:t>
        <w:br/>
        <w:t xml:space="preserve">        item = items.get(key)</w:t>
        <w:br/>
        <w:t xml:space="preserve">        if item is None:</w:t>
        <w:br/>
        <w:t xml:space="preserve">            lock.release()</w:t>
        <w:br/>
        <w:t xml:space="preserve">            return None</w:t>
        <w:br/>
        <w:t xml:space="preserve">        items.move_to_end(key)</w:t>
        <w:br/>
        <w:t xml:space="preserve">        value = load_value(item)</w:t>
        <w:br/>
        <w:t xml:space="preserve">        lock.release()</w:t>
        <w:br/>
        <w:t xml:space="preserve">        return value</w:t>
        <w:br/>
        <w:br/>
        <w:t xml:space="preserve">    SET(key, value):</w:t>
        <w:br/>
        <w:t xml:space="preserve">        stored = store_value(value)</w:t>
        <w:br/>
        <w:t xml:space="preserve">        lock.acquire()</w:t>
        <w:br/>
        <w:t xml:space="preserve">        items[key] = stored</w:t>
        <w:br/>
        <w:t xml:space="preserve">        items.move_to_end(key)</w:t>
        <w:br/>
        <w:t xml:space="preserve">        while len(items) &gt; max_size:</w:t>
        <w:br/>
        <w:t xml:space="preserve">            items.popitem(last=False)</w:t>
        <w:br/>
        <w:t xml:space="preserve">        lock.release()</w:t>
        <w:br/>
        <w:t xml:space="preserve">        return load_value(stored)</w:t>
        <w:br/>
      </w:r>
    </w:p>
    <w:p>
      <w:pPr>
        <w:pStyle w:val="Heading2"/>
      </w:pPr>
      <w:r>
        <w:t>2.3 Алгоритм заморозки payload (freeze_mutable_payload)</w:t>
      </w:r>
    </w:p>
    <w:p>
      <w:pPr>
        <w:pStyle w:val="ListBullet"/>
      </w:pPr>
      <w:r>
        <w:t>Рекурсивный обход: dict, list, tuple, set, frozenset преобразуются в иммутабельные обертки _FrozenDict, _FrozenList, _FrozenTuple, _FrozenSet.</w:t>
      </w:r>
    </w:p>
    <w:p>
      <w:pPr>
        <w:pStyle w:val="ListBullet"/>
      </w:pPr>
      <w:r>
        <w:t>Неизменяемость нужна для двух целей: исключить случайную модификацию кэшируемого объекта и обеспечить безопасную выдачу через clone_mutable_payload.</w:t>
      </w:r>
    </w:p>
    <w:p>
      <w:pPr>
        <w:pStyle w:val="ListBullet"/>
      </w:pPr>
      <w:r>
        <w:t>Для редких пользовательских типов применяется fallback _FrozenLeaf(copy.deepcopy(value)).</w:t>
      </w:r>
    </w:p>
    <w:p>
      <w:pPr>
        <w:pStyle w:val="ListBullet"/>
      </w:pPr>
      <w:r>
        <w:t>Сложность: O(n) по числу узлов структуры плюс стоимость deepcopy для нестандартных leaf.</w:t>
      </w:r>
    </w:p>
    <w:p>
      <w:r>
        <w:t>Псевдокод:</w:t>
      </w:r>
    </w:p>
    <w:p>
      <w:r>
        <w:rPr>
          <w:rFonts w:ascii="Consolas" w:hAnsi="Consolas"/>
        </w:rPr>
        <w:t>FUNCTION freeze_mutable_payload(value):</w:t>
        <w:br/>
        <w:t xml:space="preserve">    if value is immutable_leaf_type:</w:t>
        <w:br/>
        <w:t xml:space="preserve">        return value</w:t>
        <w:br/>
        <w:t xml:space="preserve">    if value is already frozen_wrapper:</w:t>
        <w:br/>
        <w:t xml:space="preserve">        return value</w:t>
        <w:br/>
        <w:t xml:space="preserve">    if value is dict:</w:t>
        <w:br/>
        <w:t xml:space="preserve">        return FrozenDict(tuple((k, freeze_mutable_payload(v)) for each (k,v)))</w:t>
        <w:br/>
        <w:t xml:space="preserve">    if value is list:</w:t>
        <w:br/>
        <w:t xml:space="preserve">        return FrozenList(tuple(freeze_mutable_payload(x) for x in value))</w:t>
        <w:br/>
        <w:t xml:space="preserve">    if value is tuple:</w:t>
        <w:br/>
        <w:t xml:space="preserve">        return FrozenTuple(tuple(freeze_mutable_payload(x) for x in value))</w:t>
        <w:br/>
        <w:t xml:space="preserve">    if value is set:</w:t>
        <w:br/>
        <w:t xml:space="preserve">        return FrozenSet(frozenset(freeze_mutable_payload(x) for x in value))</w:t>
        <w:br/>
        <w:t xml:space="preserve">    if value is frozenset:</w:t>
        <w:br/>
        <w:t xml:space="preserve">        return FrozenSet(frozenset(freeze_mutable_payload(x) for x in value), preserve_frozenset=True)</w:t>
        <w:br/>
        <w:t xml:space="preserve">    return FrozenLeaf(deepcopy(value))</w:t>
        <w:br/>
      </w:r>
    </w:p>
    <w:p>
      <w:pPr>
        <w:pStyle w:val="Heading2"/>
      </w:pPr>
      <w:r>
        <w:t>2.4 Алгоритм каскадной инвалидации (invalidate_table_related_caches)</w:t>
      </w:r>
    </w:p>
    <w:p>
      <w:r>
        <w:t>Сценарий при изменении таблицы X:</w:t>
      </w:r>
    </w:p>
    <w:p>
      <w:r>
        <w:rPr>
          <w:rFonts w:ascii="Consolas" w:hAnsi="Consolas"/>
        </w:rPr>
        <w:t>invalidate_table_related_caches(table_name=X):</w:t>
        <w:br/>
        <w:t xml:space="preserve">    db_metadata = import_module('app.db_metadata')</w:t>
        <w:br/>
        <w:t xml:space="preserve">    db_metadata.invalidate_db_metadata_cache(table_name=X)</w:t>
        <w:br/>
        <w:t xml:space="preserve">    invalidate_service_caches(include_metadata=False)</w:t>
        <w:br/>
        <w:br/>
        <w:t>invalidate_service_caches():</w:t>
        <w:br/>
        <w:t xml:space="preserve">    invalidate_runtime_caches(include_metadata=False)</w:t>
        <w:br/>
        <w:br/>
        <w:t>invalidate_runtime_caches():</w:t>
        <w:br/>
        <w:t xml:space="preserve">    for invalidator in _INVALIDATORS in declared order:</w:t>
        <w:br/>
        <w:t xml:space="preserve">        skip db_metadata when include_metadata=False</w:t>
        <w:br/>
        <w:t xml:space="preserve">        import target module lazily</w:t>
        <w:br/>
        <w:t xml:space="preserve">        call clear_* function</w:t>
        <w:br/>
      </w:r>
    </w:p>
    <w:p>
      <w:pPr>
        <w:pStyle w:val="ListBullet"/>
      </w:pPr>
      <w:r>
        <w:t>Почему порядок важен: сначала метаданные БД, затем dashboard, затем сервисы. Dashboard зависит от актуальной сигнатуры таблиц и не должен пересобраться на старом metadata snapshot.</w:t>
      </w:r>
    </w:p>
    <w:p>
      <w:pPr>
        <w:pStyle w:val="ListBullet"/>
      </w:pPr>
      <w:r>
        <w:t>Lazy import через importlib.import_module уменьшает связанность модулей и снижает риск circular import между слоями маршрутов, сервисов и кэшей.</w:t>
      </w:r>
    </w:p>
    <w:p>
      <w:pPr>
        <w:pStyle w:val="Heading2"/>
      </w:pPr>
      <w:r>
        <w:t>2.5 Алгоритм управления JobStore</w:t>
      </w:r>
    </w:p>
    <w:p>
      <w:pPr>
        <w:pStyle w:val="ListBullet"/>
      </w:pPr>
      <w:r>
        <w:t>Базовый жизненный цикл в проекте: created -&gt; pending -&gt; running -&gt; completed или failed. Для upload-контура дополнительно используется статус uploaded.</w:t>
      </w:r>
    </w:p>
    <w:p>
      <w:pPr>
        <w:pStyle w:val="ListBullet"/>
      </w:pPr>
      <w:r>
        <w:t>Логи накапливаются в job.logs через add_log; чтение идет через get_logs и get_job_snapshot. Клиент читает состояние polling-эндпоинтами: /logs, /api/ml-model-jobs/{job_id}, /api/clustering-jobs/{job_id}, /api/forecasting-decision-support-jobs/{job_id}.</w:t>
      </w:r>
    </w:p>
    <w:p>
      <w:pPr>
        <w:pStyle w:val="ListBullet"/>
      </w:pPr>
      <w:r>
        <w:t>Thread-safety: единый RLock в JobStore защищает _sessions, jobs, logs, result и meta. RLock выбран потому, что внутри методов есть вложенные вызовы (например ensure_session из create_or_reset_job).</w:t>
      </w:r>
    </w:p>
    <w:p>
      <w:pPr>
        <w:pStyle w:val="ListBullet"/>
      </w:pPr>
      <w:r>
        <w:t>Результаты и meta замораживаются при записи (freeze_mutable_payload) и клонируются при выдаче (clone_mutable_payload), чтобы внешние модификации не ломали state.</w:t>
      </w:r>
    </w:p>
    <w:p>
      <w:pPr>
        <w:pStyle w:val="Heading1"/>
      </w:pPr>
      <w:r>
        <w:t>3. Технические детали по модулям</w:t>
      </w:r>
    </w:p>
    <w:p>
      <w:pPr>
        <w:pStyle w:val="Heading2"/>
      </w:pPr>
      <w:r>
        <w:t>3.1 app/cache.py</w:t>
      </w:r>
    </w:p>
    <w:p>
      <w:pPr>
        <w:pStyle w:val="ListBullet"/>
      </w:pPr>
      <w:r>
        <w:t>CopyingTtlCache и CopyingLruCache универсальны и параметризуются storer/loader.</w:t>
      </w:r>
    </w:p>
    <w:p>
      <w:pPr>
        <w:pStyle w:val="ListBullet"/>
      </w:pPr>
      <w:r>
        <w:t>Параметр skip_freeze переводит storer/loader в identity-функции. Это полезно для кэширования уже неизменяемых структур.</w:t>
      </w:r>
    </w:p>
    <w:p>
      <w:pPr>
        <w:pStyle w:val="ListBullet"/>
      </w:pPr>
      <w:r>
        <w:t>Фабрики build_immutable_payload_ttl_cache и build_immutable_payload_lru_cache закрепляют безопасный паттерн хранения mutable payload.</w:t>
      </w:r>
    </w:p>
    <w:p>
      <w:pPr>
        <w:pStyle w:val="Heading2"/>
      </w:pPr>
      <w:r>
        <w:t>3.2 app/state.py</w:t>
      </w:r>
    </w:p>
    <w:p>
      <w:pPr>
        <w:pStyle w:val="ListBullet"/>
      </w:pPr>
      <w:r>
        <w:t>Хранилище сессий: _sessions: dict[session_id -&gt; SessionState], внутри jobs и индексы latest_job_ids.</w:t>
      </w:r>
    </w:p>
    <w:p>
      <w:pPr>
        <w:pStyle w:val="ListBullet"/>
      </w:pPr>
      <w:r>
        <w:t>Job snapshot содержит logs, result, error_message, meta, created_at, updated_at и используется как канонический ответ для job status API.</w:t>
      </w:r>
    </w:p>
    <w:p>
      <w:pPr>
        <w:pStyle w:val="ListBullet"/>
      </w:pPr>
      <w:r>
        <w:t>Метод prune_job_if_idle удаляет только полностью пустые завершенные job, не затрагивая задачи с результатом, логами или активным статусом.</w:t>
      </w:r>
    </w:p>
    <w:p>
      <w:pPr>
        <w:pStyle w:val="Heading2"/>
      </w:pPr>
      <w:r>
        <w:t>3.3 app/runtime_invalidation.py</w:t>
      </w:r>
    </w:p>
    <w:p>
      <w:pPr>
        <w:pStyle w:val="ListBullet"/>
      </w:pPr>
      <w:r>
        <w:t>Таблица _INVALIDATORS задает единый реестр инвалидации: db_metadata, dashboard, ml_model, forecasting, clustering, access_points, fire_map.</w:t>
      </w:r>
    </w:p>
    <w:p>
      <w:pPr>
        <w:pStyle w:val="ListBullet"/>
      </w:pPr>
      <w:r>
        <w:t>warmup_runtime_caches прогревает metadata и dashboard при старте приложения, ошибки прогрева не валят startup и пишутся как warning.</w:t>
      </w:r>
    </w:p>
    <w:p>
      <w:pPr>
        <w:pStyle w:val="Heading1"/>
      </w:pPr>
      <w:r>
        <w:t>4. Привязка к реальным TTL и LRU в проекте</w:t>
      </w:r>
    </w:p>
    <w:p>
      <w:pPr>
        <w:pStyle w:val="ListBullet"/>
      </w:pPr>
      <w:r>
        <w:t>db_metadata: TTL 60 секунд для имен таблиц и колонок.</w:t>
      </w:r>
    </w:p>
    <w:p>
      <w:pPr>
        <w:pStyle w:val="ListBullet"/>
      </w:pPr>
      <w:r>
        <w:t>dashboard metadata cache: TTL 300 секунд.</w:t>
      </w:r>
    </w:p>
    <w:p>
      <w:pPr>
        <w:pStyle w:val="ListBullet"/>
      </w:pPr>
      <w:r>
        <w:t>dashboard data cache: TTL 120 секунд.</w:t>
      </w:r>
    </w:p>
    <w:p>
      <w:pPr>
        <w:pStyle w:val="ListBullet"/>
      </w:pPr>
      <w:r>
        <w:t>forecasting metadata/base/sql caches: TTL 120 секунд.</w:t>
      </w:r>
    </w:p>
    <w:p>
      <w:pPr>
        <w:pStyle w:val="ListBullet"/>
      </w:pPr>
      <w:r>
        <w:t>fire_map HTML и brief caches: TTL 300 секунд.</w:t>
      </w:r>
    </w:p>
    <w:p>
      <w:pPr>
        <w:pStyle w:val="ListBullet"/>
      </w:pPr>
      <w:r>
        <w:t>ML payload LRU cache: max_size = ML_CACHE_LIMIT = 128.</w:t>
      </w:r>
    </w:p>
    <w:p>
      <w:pPr>
        <w:pStyle w:val="ListBullet"/>
      </w:pPr>
      <w:r>
        <w:t>ML training artifact OrderedDict LRU: лимит 32 артефакта.</w:t>
      </w:r>
    </w:p>
    <w:p>
      <w:pPr>
        <w:pStyle w:val="Heading1"/>
      </w:pPr>
      <w:r>
        <w:t>5. Вывод</w:t>
      </w:r>
    </w:p>
    <w:p>
      <w:r>
        <w:t>A8 реализует единый in-memory контур управления производительностью и состоянием: безопасные TTL и LRU кэши для аналитики, каскадная инвалидация при изменении данных, и потокобезопасный JobStore для асинхронных задач с polling-выдачей статусов и логов.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