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Fire Data Pipeline — полный архитектурный анализ проекта</w:t>
      </w:r>
    </w:p>
    <w:p>
      <w:r>
        <w:t>Дата формирования: 2026-04-20 18:04:30</w:t>
      </w:r>
    </w:p>
    <w:p>
      <w:r>
        <w:t>Основание: анализ модулей `app/`, `core/`, `config/` рабочего проекта.</w:t>
      </w:r>
    </w:p>
    <w:p>
      <w:pPr>
        <w:pStyle w:val="Heading1"/>
      </w:pPr>
      <w:r>
        <w:t>1. IDEF0 — Контекстная диаграмма (A-0)</w:t>
      </w:r>
    </w:p>
    <w:p>
      <w:r>
        <w:t>Единственный блок A-0: «Система поддержки принятия решений в области пожарной безопасности сельских территорий».</w:t>
      </w:r>
    </w:p>
    <w:p>
      <w:pPr>
        <w:pStyle w:val="Heading2"/>
      </w:pPr>
      <w:r>
        <w:t>ВХОД (Input)</w:t>
      </w:r>
    </w:p>
    <w:p>
      <w:pPr>
        <w:pStyle w:val="ListBullet"/>
      </w:pPr>
      <w:r>
        <w:t>Пользовательские файлы XLS/XLSX/CSV, загружаемые через API (`/upload`).</w:t>
      </w:r>
    </w:p>
    <w:p>
      <w:pPr>
        <w:pStyle w:val="ListBullet"/>
      </w:pPr>
      <w:r>
        <w:t>Данные о пожарах и последствиях из таблиц PostgreSQL (исходные и `clean_*`).</w:t>
      </w:r>
    </w:p>
    <w:p>
      <w:pPr>
        <w:pStyle w:val="ListBullet"/>
      </w:pPr>
      <w:r>
        <w:t>Атрибутивные данные по территории: район, населённый пункт, координаты, тип объекта, причины пожаров.</w:t>
      </w:r>
    </w:p>
    <w:p>
      <w:pPr>
        <w:pStyle w:val="ListBullet"/>
      </w:pPr>
      <w:r>
        <w:t>Временные ряды событий (дата/время пожара, сезонность, частота, дополнительные признаки для прогноза).</w:t>
      </w:r>
    </w:p>
    <w:p>
      <w:pPr>
        <w:pStyle w:val="ListBullet"/>
      </w:pPr>
      <w:r>
        <w:t>Сигналы качества данных: пропуски, доминирующие значения, низкая вариативность, неполнота геоданных.</w:t>
      </w:r>
    </w:p>
    <w:p>
      <w:pPr>
        <w:pStyle w:val="Heading2"/>
      </w:pPr>
      <w:r>
        <w:t>УПРАВЛЕНИЕ (Control)</w:t>
      </w:r>
    </w:p>
    <w:p>
      <w:pPr>
        <w:pStyle w:val="ListBullet"/>
      </w:pPr>
      <w:r>
        <w:t>Параметры пользователя из UI/API: таблица, горизонт прогноза, окно истории, фильтры территории/причины/категории.</w:t>
      </w:r>
    </w:p>
    <w:p>
      <w:pPr>
        <w:pStyle w:val="ListBullet"/>
      </w:pPr>
      <w:r>
        <w:t>Пороги очистки данных (`NULL_THRESHOLD`, `DOMINANT_VALUE_THRESHOLD`, `LOW_VARIANCE_THRESHOLD`).</w:t>
      </w:r>
    </w:p>
    <w:p>
      <w:pPr>
        <w:pStyle w:val="ListBullet"/>
      </w:pPr>
      <w:r>
        <w:t>Параметры аналитических блоков: `cluster_count`, `sample_limit`, `sampling_strategy`, `feature_columns`.</w:t>
      </w:r>
    </w:p>
    <w:p>
      <w:pPr>
        <w:pStyle w:val="ListBullet"/>
      </w:pPr>
      <w:r>
        <w:t>Профили и режимы веса риска (adaptive/expert/calibratable) в модуле `forecast_risk`.</w:t>
      </w:r>
    </w:p>
    <w:p>
      <w:pPr>
        <w:pStyle w:val="ListBullet"/>
      </w:pPr>
      <w:r>
        <w:t>Конфигурация кэшей и джобов (TTL, LRU, max_workers, стратегия повторного использования cache key).</w:t>
      </w:r>
    </w:p>
    <w:p>
      <w:pPr>
        <w:pStyle w:val="ListBullet"/>
      </w:pPr>
      <w:r>
        <w:t>Доменные словари и правила сопоставления колонок (обязательные признаки, Natasha matcher, alias-кандидаты).</w:t>
      </w:r>
    </w:p>
    <w:p>
      <w:pPr>
        <w:pStyle w:val="Heading2"/>
      </w:pPr>
      <w:r>
        <w:t>ВЫХОД (Output)</w:t>
      </w:r>
    </w:p>
    <w:p>
      <w:pPr>
        <w:pStyle w:val="ListBullet"/>
      </w:pPr>
      <w:r>
        <w:t>Очищенные таблицы и артефакты профилирования (`*_profiling.csv`, `*_profiling.xlsx`, `clean_*`, XLSX-экспорт).</w:t>
      </w:r>
    </w:p>
    <w:p>
      <w:pPr>
        <w:pStyle w:val="ListBullet"/>
      </w:pPr>
      <w:r>
        <w:t>JSON-payload аналитики: dashboard, forecasting, ml_model, clustering, access_points, decision support.</w:t>
      </w:r>
    </w:p>
    <w:p>
      <w:pPr>
        <w:pStyle w:val="ListBullet"/>
      </w:pPr>
      <w:r>
        <w:t>Ранжированные территории риска, проблемные точки доступа, кластеры, диагностические метрики качества.</w:t>
      </w:r>
    </w:p>
    <w:p>
      <w:pPr>
        <w:pStyle w:val="ListBullet"/>
      </w:pPr>
      <w:r>
        <w:t>Интерактивная карта пожаров (HTML), а также spatial-экспорт (`fires_map_analysis.json`, `.md`).</w:t>
      </w:r>
    </w:p>
    <w:p>
      <w:pPr>
        <w:pStyle w:val="ListBullet"/>
      </w:pPr>
      <w:r>
        <w:t>Управленческие brief-материалы и рекомендации для приоритизации профилактических мероприятий.</w:t>
      </w:r>
    </w:p>
    <w:p>
      <w:pPr>
        <w:pStyle w:val="ListBullet"/>
      </w:pPr>
      <w:r>
        <w:t>Статусы фоновых задач, логи и результаты в `JobStore` для polling-клиента.</w:t>
      </w:r>
    </w:p>
    <w:p>
      <w:pPr>
        <w:pStyle w:val="Heading2"/>
      </w:pPr>
      <w:r>
        <w:t>МЕХАНИЗМ (Mechanism)</w:t>
      </w:r>
    </w:p>
    <w:p>
      <w:pPr>
        <w:pStyle w:val="ListBullet"/>
      </w:pPr>
      <w:r>
        <w:t>Backend: FastAPI + Jinja2 (`app/main.py`, `app/routes/*`, `app/templates/*`).</w:t>
      </w:r>
    </w:p>
    <w:p>
      <w:pPr>
        <w:pStyle w:val="ListBullet"/>
      </w:pPr>
      <w:r>
        <w:t>Слой данных: SQLAlchemy Engine (`config/db.py`) и PostgreSQL (URL `postgresql://.../fires`).</w:t>
      </w:r>
    </w:p>
    <w:p>
      <w:pPr>
        <w:pStyle w:val="ListBullet"/>
      </w:pPr>
      <w:r>
        <w:t>Обработка данных: pandas + numpy (импорт, очистка, агрегирование, feature engineering).</w:t>
      </w:r>
    </w:p>
    <w:p>
      <w:pPr>
        <w:pStyle w:val="ListBullet"/>
      </w:pPr>
      <w:r>
        <w:t>Аналитика/ML: scikit-learn, statsmodels (часть count-моделей), статистические метрики качества.</w:t>
      </w:r>
    </w:p>
    <w:p>
      <w:pPr>
        <w:pStyle w:val="ListBullet"/>
      </w:pPr>
      <w:r>
        <w:t>Визуализация: Plotly (графики) и OpenLayers + Bootstrap (интерактивная карта).</w:t>
      </w:r>
    </w:p>
    <w:p>
      <w:pPr>
        <w:pStyle w:val="ListBullet"/>
      </w:pPr>
      <w:r>
        <w:t>Кэширование и state-management: `CopyingTtlCache`, `CopyingLruCache`, in-memory `JobStore`.</w:t>
      </w:r>
    </w:p>
    <w:p>
      <w:pPr>
        <w:pStyle w:val="ListBullet"/>
      </w:pPr>
      <w:r>
        <w:t>Асинхронность: `ThreadPoolExecutor` для тяжёлых аналитических jobs (forecasting/ml/clustering).</w:t>
      </w:r>
    </w:p>
    <w:p>
      <w:pPr>
        <w:pStyle w:val="Heading1"/>
      </w:pPr>
      <w:r>
        <w:t>2. IDEF0 — Диаграмма верхнего уровня (A0)</w:t>
      </w:r>
    </w:p>
    <w:p>
      <w:r>
        <w:t>Функциональная декомпозиция A0 (8 блоков A1–A8).</w:t>
      </w:r>
    </w:p>
    <w:p>
      <w:pPr>
        <w:pStyle w:val="Heading2"/>
      </w:pPr>
      <w:r>
        <w:t>A1. Приём данных и импорт в хранилище</w:t>
      </w:r>
    </w:p>
    <w:p>
      <w:r>
        <w:t>Входы:</w:t>
      </w:r>
    </w:p>
    <w:p>
      <w:pPr>
        <w:pStyle w:val="ListBullet"/>
      </w:pPr>
      <w:r>
        <w:t>Файлы пользователя XLS/XLSX/CSV.</w:t>
      </w:r>
    </w:p>
    <w:p>
      <w:pPr>
        <w:pStyle w:val="ListBullet"/>
      </w:pPr>
      <w:r>
        <w:t>Команда импорта из UI/API.</w:t>
      </w:r>
    </w:p>
    <w:p>
      <w:r>
        <w:t>Управление:</w:t>
      </w:r>
    </w:p>
    <w:p>
      <w:pPr>
        <w:pStyle w:val="ListBullet"/>
      </w:pPr>
      <w:r>
        <w:t>Правила чтения форматов (`ImportDataStep`).</w:t>
      </w:r>
    </w:p>
    <w:p>
      <w:pPr>
        <w:pStyle w:val="ListBullet"/>
      </w:pPr>
      <w:r>
        <w:t>Параметры проекта (`Settings`, `project_name`, `output_folder`).</w:t>
      </w:r>
    </w:p>
    <w:p>
      <w:r>
        <w:t>Выходы:</w:t>
      </w:r>
    </w:p>
    <w:p>
      <w:pPr>
        <w:pStyle w:val="ListBullet"/>
      </w:pPr>
      <w:r>
        <w:t>Исходная таблица в PostgreSQL (`to_sql if_exists='replace'`).</w:t>
      </w:r>
    </w:p>
    <w:p>
      <w:pPr>
        <w:pStyle w:val="ListBullet"/>
      </w:pPr>
      <w:r>
        <w:t>Промежуточный CSV в output-папке.</w:t>
      </w:r>
    </w:p>
    <w:p>
      <w:pPr>
        <w:pStyle w:val="ListBullet"/>
      </w:pPr>
      <w:r>
        <w:t>Job-логи загрузки.</w:t>
      </w:r>
    </w:p>
    <w:p>
      <w:r>
        <w:t>Механизм:</w:t>
      </w:r>
    </w:p>
    <w:p>
      <w:pPr>
        <w:pStyle w:val="ListBullet"/>
      </w:pPr>
      <w:r>
        <w:t>FastAPI `/upload`, `/import_data`.</w:t>
      </w:r>
    </w:p>
    <w:p>
      <w:pPr>
        <w:pStyle w:val="ListBullet"/>
      </w:pPr>
      <w:r>
        <w:t>pandas `read_excel/read_csv`, SQLAlchemy engine.</w:t>
      </w:r>
    </w:p>
    <w:p>
      <w:r>
        <w:t>Связи:</w:t>
      </w:r>
    </w:p>
    <w:p>
      <w:pPr>
        <w:pStyle w:val="ListBullet"/>
      </w:pPr>
      <w:r>
        <w:t>Выход A1 (таблица в БД) -&gt; вход A2, A4, A5, A6, A7, A8.</w:t>
      </w:r>
    </w:p>
    <w:p>
      <w:pPr>
        <w:pStyle w:val="Heading2"/>
      </w:pPr>
      <w:r>
        <w:t>A2. Очистка, профилирование и подготовка витрин</w:t>
      </w:r>
    </w:p>
    <w:p>
      <w:r>
        <w:t>Входы:</w:t>
      </w:r>
    </w:p>
    <w:p>
      <w:pPr>
        <w:pStyle w:val="ListBullet"/>
      </w:pPr>
      <w:r>
        <w:t>Таблица из A1.</w:t>
      </w:r>
    </w:p>
    <w:p>
      <w:pPr>
        <w:pStyle w:val="ListBullet"/>
      </w:pPr>
      <w:r>
        <w:t>Пороговые параметры качества колонок.</w:t>
      </w:r>
    </w:p>
    <w:p>
      <w:r>
        <w:t>Управление:</w:t>
      </w:r>
    </w:p>
    <w:p>
      <w:pPr>
        <w:pStyle w:val="ListBullet"/>
      </w:pPr>
      <w:r>
        <w:t>Правила профилирования и защиты обязательных признаков.</w:t>
      </w:r>
    </w:p>
    <w:p>
      <w:pPr>
        <w:pStyle w:val="ListBullet"/>
      </w:pPr>
      <w:r>
        <w:t>Сопоставление колонок через Natasha matcher и реестр mandatory features.</w:t>
      </w:r>
    </w:p>
    <w:p>
      <w:r>
        <w:t>Выходы:</w:t>
      </w:r>
    </w:p>
    <w:p>
      <w:pPr>
        <w:pStyle w:val="ListBullet"/>
      </w:pPr>
      <w:r>
        <w:t>Отчёты профилирования CSV/XLSX.</w:t>
      </w:r>
    </w:p>
    <w:p>
      <w:pPr>
        <w:pStyle w:val="ListBullet"/>
      </w:pPr>
      <w:r>
        <w:t>Очищенная таблица `clean_*` + XLSX выгрузка.</w:t>
      </w:r>
    </w:p>
    <w:p>
      <w:pPr>
        <w:pStyle w:val="ListBullet"/>
      </w:pPr>
      <w:r>
        <w:t>Список удалённых/сохранённых колонок и причины.</w:t>
      </w:r>
    </w:p>
    <w:p>
      <w:r>
        <w:t>Механизм:</w:t>
      </w:r>
    </w:p>
    <w:p>
      <w:pPr>
        <w:pStyle w:val="ListBullet"/>
      </w:pPr>
      <w:r>
        <w:t>PipelineStep: `FiresFeatureProfilingStep`, `KeepImportantColumnsStep`, `CreateCleanTableStep`.</w:t>
      </w:r>
    </w:p>
    <w:p>
      <w:pPr>
        <w:pStyle w:val="ListBullet"/>
      </w:pPr>
      <w:r>
        <w:t>pandas + SQL (`CREATE TABLE ... AS SELECT ...`).</w:t>
      </w:r>
    </w:p>
    <w:p>
      <w:r>
        <w:t>Связи:</w:t>
      </w:r>
    </w:p>
    <w:p>
      <w:pPr>
        <w:pStyle w:val="ListBullet"/>
      </w:pPr>
      <w:r>
        <w:t>Выход A2 (`clean_*`, profile metadata) -&gt; вход A4, A5, A6, A7, A8.</w:t>
      </w:r>
    </w:p>
    <w:p>
      <w:pPr>
        <w:pStyle w:val="Heading2"/>
      </w:pPr>
      <w:r>
        <w:t>A3. Управление метаданными и кэшами</w:t>
      </w:r>
    </w:p>
    <w:p>
      <w:r>
        <w:t>Входы:</w:t>
      </w:r>
    </w:p>
    <w:p>
      <w:pPr>
        <w:pStyle w:val="ListBullet"/>
      </w:pPr>
      <w:r>
        <w:t>Сигнатура таблиц/колонок БД.</w:t>
      </w:r>
    </w:p>
    <w:p>
      <w:pPr>
        <w:pStyle w:val="ListBullet"/>
      </w:pPr>
      <w:r>
        <w:t>События изменения данных (импорт/очистка/удаление).</w:t>
      </w:r>
    </w:p>
    <w:p>
      <w:r>
        <w:t>Управление:</w:t>
      </w:r>
    </w:p>
    <w:p>
      <w:pPr>
        <w:pStyle w:val="ListBullet"/>
      </w:pPr>
      <w:r>
        <w:t>TTL политик кэшей (metadata/service/dashboard/map).</w:t>
      </w:r>
    </w:p>
    <w:p>
      <w:pPr>
        <w:pStyle w:val="ListBullet"/>
      </w:pPr>
      <w:r>
        <w:t>Стратегия invalidation и startup warmup.</w:t>
      </w:r>
    </w:p>
    <w:p>
      <w:r>
        <w:t>Выходы:</w:t>
      </w:r>
    </w:p>
    <w:p>
      <w:pPr>
        <w:pStyle w:val="ListBullet"/>
      </w:pPr>
      <w:r>
        <w:t>Актуальный metadata cache, dashboard cache, service caches.</w:t>
      </w:r>
    </w:p>
    <w:p>
      <w:pPr>
        <w:pStyle w:val="ListBullet"/>
      </w:pPr>
      <w:r>
        <w:t>Снижение повторных SQL-запросов и времени отклика.</w:t>
      </w:r>
    </w:p>
    <w:p>
      <w:r>
        <w:t>Механизм:</w:t>
      </w:r>
    </w:p>
    <w:p>
      <w:pPr>
        <w:pStyle w:val="ListBullet"/>
      </w:pPr>
      <w:r>
        <w:t>`app/db_metadata.py`, `app/cache.py`, `app/runtime_invalidation.py`.</w:t>
      </w:r>
    </w:p>
    <w:p>
      <w:pPr>
        <w:pStyle w:val="ListBullet"/>
      </w:pPr>
      <w:r>
        <w:t>CopyingTtlCache/CopyingLruCache, SQLAlchemy inspect.</w:t>
      </w:r>
    </w:p>
    <w:p>
      <w:r>
        <w:t>Связи:</w:t>
      </w:r>
    </w:p>
    <w:p>
      <w:pPr>
        <w:pStyle w:val="ListBullet"/>
      </w:pPr>
      <w:r>
        <w:t>A3 обслуживает A4–A8 (предоставляет быстрый доступ к метаданным/результатам).</w:t>
      </w:r>
    </w:p>
    <w:p>
      <w:pPr>
        <w:pStyle w:val="Heading2"/>
      </w:pPr>
      <w:r>
        <w:t>A4. Оперативная аналитика и дашборд</w:t>
      </w:r>
    </w:p>
    <w:p>
      <w:r>
        <w:t>Входы:</w:t>
      </w:r>
    </w:p>
    <w:p>
      <w:pPr>
        <w:pStyle w:val="ListBullet"/>
      </w:pPr>
      <w:r>
        <w:t>Подготовленные таблицы из A2.</w:t>
      </w:r>
    </w:p>
    <w:p>
      <w:pPr>
        <w:pStyle w:val="ListBullet"/>
      </w:pPr>
      <w:r>
        <w:t>Фильтры пользователя (год, таблица, группировка).</w:t>
      </w:r>
    </w:p>
    <w:p>
      <w:r>
        <w:t>Управление:</w:t>
      </w:r>
    </w:p>
    <w:p>
      <w:pPr>
        <w:pStyle w:val="ListBullet"/>
      </w:pPr>
      <w:r>
        <w:t>Константы распределений/метрик (`statistics_constants`).</w:t>
      </w:r>
    </w:p>
    <w:p>
      <w:pPr>
        <w:pStyle w:val="ListBullet"/>
      </w:pPr>
      <w:r>
        <w:t>Пороговые правила формирования карточек ущерба и timeline.</w:t>
      </w:r>
    </w:p>
    <w:p>
      <w:r>
        <w:t>Выходы:</w:t>
      </w:r>
    </w:p>
    <w:p>
      <w:pPr>
        <w:pStyle w:val="ListBullet"/>
      </w:pPr>
      <w:r>
        <w:t>Dashboard payload (карточки, распределения, timeline, графики Plotly).</w:t>
      </w:r>
    </w:p>
    <w:p>
      <w:pPr>
        <w:pStyle w:val="ListBullet"/>
      </w:pPr>
      <w:r>
        <w:t>Краткие управленческие выводы.</w:t>
      </w:r>
    </w:p>
    <w:p>
      <w:r>
        <w:t>Механизм:</w:t>
      </w:r>
    </w:p>
    <w:p>
      <w:pPr>
        <w:pStyle w:val="ListBullet"/>
      </w:pPr>
      <w:r>
        <w:t>Модули `app/dashboard/*`.</w:t>
      </w:r>
    </w:p>
    <w:p>
      <w:pPr>
        <w:pStyle w:val="ListBullet"/>
      </w:pPr>
      <w:r>
        <w:t>SQL + pandas + Plotly + TTL-кэш дашборда.</w:t>
      </w:r>
    </w:p>
    <w:p>
      <w:r>
        <w:t>Связи:</w:t>
      </w:r>
    </w:p>
    <w:p>
      <w:pPr>
        <w:pStyle w:val="ListBullet"/>
      </w:pPr>
      <w:r>
        <w:t>Выход A4 используется как контекст для A5/A6 и интерфейса A8.</w:t>
      </w:r>
    </w:p>
    <w:p>
      <w:pPr>
        <w:pStyle w:val="Heading2"/>
      </w:pPr>
      <w:r>
        <w:t>A5. Сценарный прогноз и рекомендации</w:t>
      </w:r>
    </w:p>
    <w:p>
      <w:r>
        <w:t>Входы:</w:t>
      </w:r>
    </w:p>
    <w:p>
      <w:pPr>
        <w:pStyle w:val="ListBullet"/>
      </w:pPr>
      <w:r>
        <w:t>Исторический ряд пожаров по дням.</w:t>
      </w:r>
    </w:p>
    <w:p>
      <w:pPr>
        <w:pStyle w:val="ListBullet"/>
      </w:pPr>
      <w:r>
        <w:t>Температурный и территориальный контекст, фильтры причин/категорий.</w:t>
      </w:r>
    </w:p>
    <w:p>
      <w:r>
        <w:t>Управление:</w:t>
      </w:r>
    </w:p>
    <w:p>
      <w:pPr>
        <w:pStyle w:val="ListBullet"/>
      </w:pPr>
      <w:r>
        <w:t>Горизонт прогноза, окно истории, сценарные параметры пользователя.</w:t>
      </w:r>
    </w:p>
    <w:p>
      <w:pPr>
        <w:pStyle w:val="ListBullet"/>
      </w:pPr>
      <w:r>
        <w:t>Метрики качества сценарного прогноза и backtesting.</w:t>
      </w:r>
    </w:p>
    <w:p>
      <w:r>
        <w:t>Выходы:</w:t>
      </w:r>
    </w:p>
    <w:p>
      <w:pPr>
        <w:pStyle w:val="ListBullet"/>
      </w:pPr>
      <w:r>
        <w:t>Forecast payload (сценарный прогноз, интервалы, quality, пояснения).</w:t>
      </w:r>
    </w:p>
    <w:p>
      <w:pPr>
        <w:pStyle w:val="ListBullet"/>
      </w:pPr>
      <w:r>
        <w:t>Decision support payload для приоритизации территорий.</w:t>
      </w:r>
    </w:p>
    <w:p>
      <w:r>
        <w:t>Механизм:</w:t>
      </w:r>
    </w:p>
    <w:p>
      <w:pPr>
        <w:pStyle w:val="ListBullet"/>
      </w:pPr>
      <w:r>
        <w:t>`app/services/forecasting/*` + `app/services/forecast_risk/*`.</w:t>
      </w:r>
    </w:p>
    <w:p>
      <w:pPr>
        <w:pStyle w:val="ListBullet"/>
      </w:pPr>
      <w:r>
        <w:t>SQL-агрегации, bootstrap, stats-проверки, service/job cache.</w:t>
      </w:r>
    </w:p>
    <w:p>
      <w:r>
        <w:t>Связи:</w:t>
      </w:r>
    </w:p>
    <w:p>
      <w:pPr>
        <w:pStyle w:val="ListBullet"/>
      </w:pPr>
      <w:r>
        <w:t>Выход A5 (прогноз и риск) -&gt; вход A7 и A8.</w:t>
      </w:r>
    </w:p>
    <w:p>
      <w:pPr>
        <w:pStyle w:val="Heading2"/>
      </w:pPr>
      <w:r>
        <w:t>A6. ML-прогноз и валидация моделей</w:t>
      </w:r>
    </w:p>
    <w:p>
      <w:r>
        <w:t>Входы:</w:t>
      </w:r>
    </w:p>
    <w:p>
      <w:pPr>
        <w:pStyle w:val="ListBullet"/>
      </w:pPr>
      <w:r>
        <w:t>Дневной ряд и признаки из forecasting data-layer.</w:t>
      </w:r>
    </w:p>
    <w:p>
      <w:pPr>
        <w:pStyle w:val="ListBullet"/>
      </w:pPr>
      <w:r>
        <w:t>Фильтры пользователя и горизонт прогноза.</w:t>
      </w:r>
    </w:p>
    <w:p>
      <w:r>
        <w:t>Управление:</w:t>
      </w:r>
    </w:p>
    <w:p>
      <w:pPr>
        <w:pStyle w:val="ListBullet"/>
      </w:pPr>
      <w:r>
        <w:t>Выбор методов и стратегий обучения/калибровки интервалов.</w:t>
      </w:r>
    </w:p>
    <w:p>
      <w:pPr>
        <w:pStyle w:val="ListBullet"/>
      </w:pPr>
      <w:r>
        <w:t>Backtesting-конфигурация (rolling windows, горизонты, метрики).</w:t>
      </w:r>
    </w:p>
    <w:p>
      <w:r>
        <w:t>Выходы:</w:t>
      </w:r>
    </w:p>
    <w:p>
      <w:pPr>
        <w:pStyle w:val="ListBullet"/>
      </w:pPr>
      <w:r>
        <w:t>ML-forecast, интервалы предсказания, feature importance, метрики качества.</w:t>
      </w:r>
    </w:p>
    <w:p>
      <w:pPr>
        <w:pStyle w:val="ListBullet"/>
      </w:pPr>
      <w:r>
        <w:t>Статусы/логи фоновой ML-задачи.</w:t>
      </w:r>
    </w:p>
    <w:p>
      <w:r>
        <w:t>Механизм:</w:t>
      </w:r>
    </w:p>
    <w:p>
      <w:pPr>
        <w:pStyle w:val="ListBullet"/>
      </w:pPr>
      <w:r>
        <w:t>`app/services/ml_model/*`.</w:t>
      </w:r>
    </w:p>
    <w:p>
      <w:pPr>
        <w:pStyle w:val="ListBullet"/>
      </w:pPr>
      <w:r>
        <w:t>scikit-learn + (опционально) statsmodels + numpy/pandas + LRU cache.</w:t>
      </w:r>
    </w:p>
    <w:p>
      <w:r>
        <w:t>Связи:</w:t>
      </w:r>
    </w:p>
    <w:p>
      <w:pPr>
        <w:pStyle w:val="ListBullet"/>
      </w:pPr>
      <w:r>
        <w:t>Выход A6 дополняет A5 и отображается в A8.</w:t>
      </w:r>
    </w:p>
    <w:p>
      <w:pPr>
        <w:pStyle w:val="Heading2"/>
      </w:pPr>
      <w:r>
        <w:t>A7. Кластеризация и анализ проблемных точек</w:t>
      </w:r>
    </w:p>
    <w:p>
      <w:r>
        <w:t>Входы:</w:t>
      </w:r>
    </w:p>
    <w:p>
      <w:pPr>
        <w:pStyle w:val="ListBullet"/>
      </w:pPr>
      <w:r>
        <w:t>Агрегированные признаки территорий и точек доступа.</w:t>
      </w:r>
    </w:p>
    <w:p>
      <w:pPr>
        <w:pStyle w:val="ListBullet"/>
      </w:pPr>
      <w:r>
        <w:t>Пользовательские настройки кластеризации/feature selection.</w:t>
      </w:r>
    </w:p>
    <w:p>
      <w:r>
        <w:t>Управление:</w:t>
      </w:r>
    </w:p>
    <w:p>
      <w:pPr>
        <w:pStyle w:val="ListBullet"/>
      </w:pPr>
      <w:r>
        <w:t>Выбор алгоритма/весов, ограничения на k и диагностика устойчивости.</w:t>
      </w:r>
    </w:p>
    <w:p>
      <w:pPr>
        <w:pStyle w:val="ListBullet"/>
      </w:pPr>
      <w:r>
        <w:t>Пороги uncertainty и правила ранжирования access points.</w:t>
      </w:r>
    </w:p>
    <w:p>
      <w:r>
        <w:t>Выходы:</w:t>
      </w:r>
    </w:p>
    <w:p>
      <w:pPr>
        <w:pStyle w:val="ListBullet"/>
      </w:pPr>
      <w:r>
        <w:t>Кластеры территорий, профили, центроиды, representative points.</w:t>
      </w:r>
    </w:p>
    <w:p>
      <w:pPr>
        <w:pStyle w:val="ListBullet"/>
      </w:pPr>
      <w:r>
        <w:t>Рейтинг проблемных точек доступа и объяснения score-компонентов.</w:t>
      </w:r>
    </w:p>
    <w:p>
      <w:r>
        <w:t>Механизм:</w:t>
      </w:r>
    </w:p>
    <w:p>
      <w:pPr>
        <w:pStyle w:val="ListBullet"/>
      </w:pPr>
      <w:r>
        <w:t>`app/services/clustering/*`, `app/services/access_points/*`.</w:t>
      </w:r>
    </w:p>
    <w:p>
      <w:pPr>
        <w:pStyle w:val="ListBullet"/>
      </w:pPr>
      <w:r>
        <w:t>KMeans/Agglomerative/Birch, метрики кластеров, pandas scoring pipeline.</w:t>
      </w:r>
    </w:p>
    <w:p>
      <w:r>
        <w:t>Связи:</w:t>
      </w:r>
    </w:p>
    <w:p>
      <w:pPr>
        <w:pStyle w:val="ListBullet"/>
      </w:pPr>
      <w:r>
        <w:t>Выход A7 -&gt; вход A8 (картографическая визуализация и аналитические панели).</w:t>
      </w:r>
    </w:p>
    <w:p>
      <w:pPr>
        <w:pStyle w:val="Heading2"/>
      </w:pPr>
      <w:r>
        <w:t>A8. Визуализация, API-выдача и взаимодействие с пользователем</w:t>
      </w:r>
    </w:p>
    <w:p>
      <w:r>
        <w:t>Входы:</w:t>
      </w:r>
    </w:p>
    <w:p>
      <w:pPr>
        <w:pStyle w:val="ListBullet"/>
      </w:pPr>
      <w:r>
        <w:t>Результаты A4, A5, A6, A7.</w:t>
      </w:r>
    </w:p>
    <w:p>
      <w:pPr>
        <w:pStyle w:val="ListBullet"/>
      </w:pPr>
      <w:r>
        <w:t>Команды клиента (браузер, polling jobs, выбор страницы/фильтров).</w:t>
      </w:r>
    </w:p>
    <w:p>
      <w:r>
        <w:t>Управление:</w:t>
      </w:r>
    </w:p>
    <w:p>
      <w:pPr>
        <w:pStyle w:val="ListBullet"/>
      </w:pPr>
      <w:r>
        <w:t>Маршрутизация FastAPI, формат JSON UTF-8, правила HTTP-кэширования статики.</w:t>
      </w:r>
    </w:p>
    <w:p>
      <w:pPr>
        <w:pStyle w:val="ListBullet"/>
      </w:pPr>
      <w:r>
        <w:t>Session/job semantics (cookie session_id, статусные эндпоинты).</w:t>
      </w:r>
    </w:p>
    <w:p>
      <w:r>
        <w:t>Выходы:</w:t>
      </w:r>
    </w:p>
    <w:p>
      <w:pPr>
        <w:pStyle w:val="ListBullet"/>
      </w:pPr>
      <w:r>
        <w:t>HTML-страницы Jinja2, API JSON payload, интерактивная fire-map.</w:t>
      </w:r>
    </w:p>
    <w:p>
      <w:pPr>
        <w:pStyle w:val="ListBullet"/>
      </w:pPr>
      <w:r>
        <w:t>Файлы brief и экспортные артефакты карты.</w:t>
      </w:r>
    </w:p>
    <w:p>
      <w:r>
        <w:t>Механизм:</w:t>
      </w:r>
    </w:p>
    <w:p>
      <w:pPr>
        <w:pStyle w:val="ListBullet"/>
      </w:pPr>
      <w:r>
        <w:t>`app/main.py`, `app/routes/*`, `core/mapping/*`, `CreateFireMapStep`.</w:t>
      </w:r>
    </w:p>
    <w:p>
      <w:pPr>
        <w:pStyle w:val="ListBullet"/>
      </w:pPr>
      <w:r>
        <w:t>FastAPI, Jinja2, OpenLayers, Plotly, JobStore polling.</w:t>
      </w:r>
    </w:p>
    <w:p>
      <w:r>
        <w:t>Связи:</w:t>
      </w:r>
    </w:p>
    <w:p>
      <w:pPr>
        <w:pStyle w:val="ListBullet"/>
      </w:pPr>
      <w:r>
        <w:t>A8 потребляет результаты A4–A7 и отдаёт их пользователю как UI/API/документы.</w:t>
      </w:r>
    </w:p>
    <w:p>
      <w:pPr>
        <w:pStyle w:val="Heading1"/>
      </w:pPr>
      <w:r>
        <w:t>3. Архитектурная схема взаимодействия модулей</w:t>
      </w:r>
    </w:p>
    <w:p>
      <w:pPr>
        <w:pStyle w:val="Heading2"/>
      </w:pPr>
      <w:r>
        <w:t>Клиент (браузер) ↔ FastAPI роутеры</w:t>
      </w:r>
    </w:p>
    <w:p>
      <w:pPr>
        <w:pStyle w:val="ListBullet"/>
      </w:pPr>
      <w:r>
        <w:t>Страницы: `app/routes/pages.py` рендерит Jinja2-шаблоны (`index`, `forecasting`, `ml_model`, `clustering`, `access_points`, `fire-map`).</w:t>
      </w:r>
    </w:p>
    <w:p>
      <w:pPr>
        <w:pStyle w:val="ListBullet"/>
      </w:pPr>
      <w:r>
        <w:t>API: `app/routes/api*.py` отдаёт JSON-payload для ленивой загрузки данных в UI.</w:t>
      </w:r>
    </w:p>
    <w:p>
      <w:pPr>
        <w:pStyle w:val="ListBullet"/>
      </w:pPr>
      <w:r>
        <w:t>Session: `run_session_json_action` создаёт/переиспользует `session_id` cookie (`fire_monitor_session_id`).</w:t>
      </w:r>
    </w:p>
    <w:p>
      <w:pPr>
        <w:pStyle w:val="Heading2"/>
      </w:pPr>
      <w:r>
        <w:t>Роутеры ↔ сервисы аналитики</w:t>
      </w:r>
    </w:p>
    <w:p>
      <w:pPr>
        <w:pStyle w:val="ListBullet"/>
      </w:pPr>
      <w:r>
        <w:t>`api_dashboard` -&gt; `app.dashboard.service`.</w:t>
      </w:r>
    </w:p>
    <w:p>
      <w:pPr>
        <w:pStyle w:val="ListBullet"/>
      </w:pPr>
      <w:r>
        <w:t>`api_forecasting` -&gt; `app.services.forecasting` + decision support job.</w:t>
      </w:r>
    </w:p>
    <w:p>
      <w:pPr>
        <w:pStyle w:val="ListBullet"/>
      </w:pPr>
      <w:r>
        <w:t>`api_ml_model` -&gt; `app.services.ml_model` + backtesting job.</w:t>
      </w:r>
    </w:p>
    <w:p>
      <w:pPr>
        <w:pStyle w:val="ListBullet"/>
      </w:pPr>
      <w:r>
        <w:t>`api_clustering` -&gt; `app.services.clustering`.</w:t>
      </w:r>
    </w:p>
    <w:p>
      <w:pPr>
        <w:pStyle w:val="ListBullet"/>
      </w:pPr>
      <w:r>
        <w:t>`api_access_points` -&gt; `app.services.access_points`.</w:t>
      </w:r>
    </w:p>
    <w:p>
      <w:pPr>
        <w:pStyle w:val="ListBullet"/>
      </w:pPr>
      <w:r>
        <w:t>`api_ops` -&gt; `app.services.pipeline_service` (upload/import/profiling).</w:t>
      </w:r>
    </w:p>
    <w:p>
      <w:pPr>
        <w:pStyle w:val="Heading2"/>
      </w:pPr>
      <w:r>
        <w:t>Сервисы ↔ слой кэша</w:t>
      </w:r>
    </w:p>
    <w:p>
      <w:pPr>
        <w:pStyle w:val="ListBullet"/>
      </w:pPr>
      <w:r>
        <w:t>Общий кэш-примитив: `CopyingTtlCache`/`CopyingLruCache` (`app/cache.py`).</w:t>
      </w:r>
    </w:p>
    <w:p>
      <w:pPr>
        <w:pStyle w:val="ListBullet"/>
      </w:pPr>
      <w:r>
        <w:t>Метаданные БД: `app/db_metadata.py`, TTL 60 сек.</w:t>
      </w:r>
    </w:p>
    <w:p>
      <w:pPr>
        <w:pStyle w:val="ListBullet"/>
      </w:pPr>
      <w:r>
        <w:t>Dashboard cache: metadata TTL 300 сек + data TTL 120 сек.</w:t>
      </w:r>
    </w:p>
    <w:p>
      <w:pPr>
        <w:pStyle w:val="ListBullet"/>
      </w:pPr>
      <w:r>
        <w:t>Forecasting/service caches: TTL 120 сек (payload, metadata bundle, SQL cache).</w:t>
      </w:r>
    </w:p>
    <w:p>
      <w:pPr>
        <w:pStyle w:val="ListBullet"/>
      </w:pPr>
      <w:r>
        <w:t>Clustering/access_points caches: TTL 120 сек.</w:t>
      </w:r>
    </w:p>
    <w:p>
      <w:pPr>
        <w:pStyle w:val="ListBullet"/>
      </w:pPr>
      <w:r>
        <w:t>Fire map HTML и brief caches: TTL 300 сек.</w:t>
      </w:r>
    </w:p>
    <w:p>
      <w:pPr>
        <w:pStyle w:val="Heading2"/>
      </w:pPr>
      <w:r>
        <w:t>Сервисы ↔ PostgreSQL (через SQLAlchemy)</w:t>
      </w:r>
    </w:p>
    <w:p>
      <w:pPr>
        <w:pStyle w:val="ListBullet"/>
      </w:pPr>
      <w:r>
        <w:t>Единый `engine` создаётся в `config/db.py` через `create_engine(..., pool_pre_ping=True)`.</w:t>
      </w:r>
    </w:p>
    <w:p>
      <w:pPr>
        <w:pStyle w:val="ListBullet"/>
      </w:pPr>
      <w:r>
        <w:t>Импорт данных: pandas `to_sql` в шаге `ImportDataStep`.</w:t>
      </w:r>
    </w:p>
    <w:p>
      <w:pPr>
        <w:pStyle w:val="ListBullet"/>
      </w:pPr>
      <w:r>
        <w:t>Аналитические чтения: SQL через `sqlalchemy.text`, `pd.read_sql`, и query-builders сервисов.</w:t>
      </w:r>
    </w:p>
    <w:p>
      <w:pPr>
        <w:pStyle w:val="ListBullet"/>
      </w:pPr>
      <w:r>
        <w:t>Метаданные таблиц/колонок: `sqlalchemy.inspect(engine)` с кэшированием.</w:t>
      </w:r>
    </w:p>
    <w:p>
      <w:pPr>
        <w:pStyle w:val="Heading2"/>
      </w:pPr>
      <w:r>
        <w:t>Сервисы ↔ core/processing (пайплайн)</w:t>
      </w:r>
    </w:p>
    <w:p>
      <w:pPr>
        <w:pStyle w:val="ListBullet"/>
      </w:pPr>
      <w:r>
        <w:t>`app/services/pipeline_service.py` запускает шаги `core/processing/pipeline.py`.</w:t>
      </w:r>
    </w:p>
    <w:p>
      <w:pPr>
        <w:pStyle w:val="ListBullet"/>
      </w:pPr>
      <w:r>
        <w:t>Конвейер: import -&gt; profiling -&gt; keep-important-columns -&gt; create-clean-table -&gt; fire-map (по запросу).</w:t>
      </w:r>
    </w:p>
    <w:p>
      <w:pPr>
        <w:pStyle w:val="ListBullet"/>
      </w:pPr>
      <w:r>
        <w:t>После успешных изменений схемы/данных вызывается `invalidate_runtime_caches`.</w:t>
      </w:r>
    </w:p>
    <w:p>
      <w:pPr>
        <w:pStyle w:val="Heading2"/>
      </w:pPr>
      <w:r>
        <w:t>Асинхронные задачи (jobs) ↔ JobStore ↔ клиент (polling)</w:t>
      </w:r>
    </w:p>
    <w:p>
      <w:pPr>
        <w:pStyle w:val="ListBullet"/>
      </w:pPr>
      <w:r>
        <w:t>Фоновые задачи стартуют через `ThreadPoolExecutor` в `forecasting/jobs.py`, `ml_model/jobs.py`, `clustering/jobs.py`.</w:t>
      </w:r>
    </w:p>
    <w:p>
      <w:pPr>
        <w:pStyle w:val="ListBullet"/>
      </w:pPr>
      <w:r>
        <w:t>Состояние и логи хранятся в in-memory `JobStore` (`app/state.py`) с `RLock`.</w:t>
      </w:r>
    </w:p>
    <w:p>
      <w:pPr>
        <w:pStyle w:val="ListBullet"/>
      </w:pPr>
      <w:r>
        <w:t>Клиент опрашивает `/api/*-jobs/{job_id}` и получает статус (`pending/running/completed/failed`), прогресс и результат.</w:t>
      </w:r>
    </w:p>
    <w:p>
      <w:pPr>
        <w:pStyle w:val="Heading1"/>
      </w:pPr>
      <w:r>
        <w:t>4. Стек технологий с обоснованием</w:t>
      </w:r>
    </w:p>
    <w:p>
      <w:pPr>
        <w:pStyle w:val="Heading2"/>
      </w:pPr>
      <w:r>
        <w:t>FastAPI</w:t>
      </w:r>
    </w:p>
    <w:p>
      <w:r>
        <w:t>Роль: HTTP API, роутинг, startup-hook, интеграция с Jinja2/StaticFiles.</w:t>
      </w:r>
    </w:p>
    <w:p>
      <w:r>
        <w:t>Почему выбрана: Высокая скорость разработки и исполнения, строгая типизация, удобная архитектура для async/sync сервисов.</w:t>
      </w:r>
    </w:p>
    <w:p>
      <w:r>
        <w:t>Альтернативы: Flask (+ручная сборка), Django REST Framework, Sanic.</w:t>
      </w:r>
    </w:p>
    <w:p>
      <w:pPr>
        <w:pStyle w:val="Heading2"/>
      </w:pPr>
      <w:r>
        <w:t>SQLAlchemy</w:t>
      </w:r>
    </w:p>
    <w:p>
      <w:r>
        <w:t>Роль: Единый доступ к PostgreSQL: engine, transactions, text SQL, inspect metadata.</w:t>
      </w:r>
    </w:p>
    <w:p>
      <w:r>
        <w:t>Почему выбрана: Стандартизованный доступ к БД, контроль подключения, переносимость, зрелый pooling и инструментарий.</w:t>
      </w:r>
    </w:p>
    <w:p>
      <w:r>
        <w:t>Альтернативы: psycopg2/psycopg (низкоуровнево), asyncpg, peewee.</w:t>
      </w:r>
    </w:p>
    <w:p>
      <w:pPr>
        <w:pStyle w:val="Heading2"/>
      </w:pPr>
      <w:r>
        <w:t>pandas</w:t>
      </w:r>
    </w:p>
    <w:p>
      <w:r>
        <w:t>Роль: Импорт/очистка/агрегации табличных данных, профилирование признаков, подготовка фич.</w:t>
      </w:r>
    </w:p>
    <w:p>
      <w:r>
        <w:t>Почему выбрана: Де-факто стандарт для ETL и аналитики табличных данных; богатый API для Excel/CSV/SQL.</w:t>
      </w:r>
    </w:p>
    <w:p>
      <w:r>
        <w:t>Альтернативы: Polars, Dask (для распределённых больших данных), pure SQL-only pipeline.</w:t>
      </w:r>
    </w:p>
    <w:p>
      <w:pPr>
        <w:pStyle w:val="Heading2"/>
      </w:pPr>
      <w:r>
        <w:t>scikit-learn</w:t>
      </w:r>
    </w:p>
    <w:p>
      <w:r>
        <w:t>Роль: ML-модели, кластеризация, метрики качества, permutation importance.</w:t>
      </w:r>
    </w:p>
    <w:p>
      <w:r>
        <w:t>Почему выбрана: Унифицированный API, стабильные алгоритмы, хорошая интеграция с pandas/numpy.</w:t>
      </w:r>
    </w:p>
    <w:p>
      <w:r>
        <w:t>Альтернативы: XGBoost/LightGBM/CatBoost, H2O, PyTorch/TF (при более сложных моделях).</w:t>
      </w:r>
    </w:p>
    <w:p>
      <w:pPr>
        <w:pStyle w:val="Heading2"/>
      </w:pPr>
      <w:r>
        <w:t>numpy</w:t>
      </w:r>
    </w:p>
    <w:p>
      <w:r>
        <w:t>Роль: Численные операции, нормализация, линейная алгебра, расчёт метрик и весов.</w:t>
      </w:r>
    </w:p>
    <w:p>
      <w:r>
        <w:t>Почему выбрана: Высокая производительность и фундамент для большинства научных Python-библиотек.</w:t>
      </w:r>
    </w:p>
    <w:p>
      <w:r>
        <w:t>Альтернативы: JAX, CuPy (GPU), pure Python (значительно медленнее).</w:t>
      </w:r>
    </w:p>
    <w:p>
      <w:pPr>
        <w:pStyle w:val="Heading2"/>
      </w:pPr>
      <w:r>
        <w:t>scipy</w:t>
      </w:r>
    </w:p>
    <w:p>
      <w:r>
        <w:t>Роль: В проекте явно почти не используется напрямую; функциональность в основном закрывается sklearn/numpy.</w:t>
      </w:r>
    </w:p>
    <w:p>
      <w:r>
        <w:t>Почему выбрана: SciPy остаётся совместимым научным стеком и потенциальной базой для расширения статистических/оптимизационных блоков.</w:t>
      </w:r>
    </w:p>
    <w:p>
      <w:r>
        <w:t>Альтернативы: Без SciPy (только numpy/sklearn), statsmodels, специализированные domain-пакеты.</w:t>
      </w:r>
    </w:p>
    <w:p>
      <w:pPr>
        <w:pStyle w:val="Heading2"/>
      </w:pPr>
      <w:r>
        <w:t>statsmodels</w:t>
      </w:r>
    </w:p>
    <w:p>
      <w:r>
        <w:t>Роль: Опциональный backend count-моделей в ML (`Negative Binomial GLM`), статистическая интерпретируемость.</w:t>
      </w:r>
    </w:p>
    <w:p>
      <w:r>
        <w:t>Почему выбрана: Сильная статистическая база и интерпретируемые параметры для прикладной научной работы.</w:t>
      </w:r>
    </w:p>
    <w:p>
      <w:r>
        <w:t>Альтернативы: scikit-learn GLM-only, PyMC/Stan (байесовские модели), prophet-like инструменты.</w:t>
      </w:r>
    </w:p>
    <w:p>
      <w:pPr>
        <w:pStyle w:val="Heading2"/>
      </w:pPr>
      <w:r>
        <w:t>plotly</w:t>
      </w:r>
    </w:p>
    <w:p>
      <w:r>
        <w:t>Роль: Интерактивные графики в dashboard/forecasting/ml/clustering/access_points.</w:t>
      </w:r>
    </w:p>
    <w:p>
      <w:r>
        <w:t>Почему выбрана: Богатые интерактивные визуализации без тяжёлой ручной JS-разработки; JSON-сериализация фигуры в API.</w:t>
      </w:r>
    </w:p>
    <w:p>
      <w:r>
        <w:t>Альтернативы: Matplotlib/Seaborn (менее интерактивно в web), ECharts, Vega-Lite.</w:t>
      </w:r>
    </w:p>
    <w:p>
      <w:pPr>
        <w:pStyle w:val="Heading1"/>
      </w:pPr>
      <w:r>
        <w:t>5. Общая схема потока данных (от Excel до дашборда)</w:t>
      </w:r>
    </w:p>
    <w:p>
      <w:pPr>
        <w:pStyle w:val="ListBullet"/>
      </w:pPr>
      <w:r>
        <w:t>1) Загрузка файла пользователем: браузер отправляет `multipart/form-data` на `/upload`; файл сохраняется в `uploads/&lt;session&gt;/&lt;job&gt;/`.</w:t>
      </w:r>
    </w:p>
    <w:p>
      <w:pPr>
        <w:pStyle w:val="ListBullet"/>
      </w:pPr>
      <w:r>
        <w:t>2) Импорт в систему: `/import_data` запускает `ImportDataStep`, который читает XLS/XLSX/CSV в `pandas.DataFrame`.</w:t>
      </w:r>
    </w:p>
    <w:p>
      <w:pPr>
        <w:pStyle w:val="ListBullet"/>
      </w:pPr>
      <w:r>
        <w:t>3) Первичное сохранение: DataFrame экспортируется в промежуточный CSV (`utf-8-sig`) и в таблицу PostgreSQL через `to_sql`.</w:t>
      </w:r>
    </w:p>
    <w:p>
      <w:pPr>
        <w:pStyle w:val="ListBullet"/>
      </w:pPr>
      <w:r>
        <w:t>4) Профилирование признаков: `FiresFeatureProfilingStep` строит отчёты по качеству колонок и сохраняет их в CSV/XLSX.</w:t>
      </w:r>
    </w:p>
    <w:p>
      <w:pPr>
        <w:pStyle w:val="ListBullet"/>
      </w:pPr>
      <w:r>
        <w:t>5) Защита обязательных колонок: `KeepImportantColumnsStep` корректирует кандидатов на удаление и формирует обновлённые отчёты.</w:t>
      </w:r>
    </w:p>
    <w:p>
      <w:pPr>
        <w:pStyle w:val="ListBullet"/>
      </w:pPr>
      <w:r>
        <w:t>6) Создание очищенной витрины: `CreateCleanTableStep` делает SQL `CREATE TABLE clean_* AS SELECT ...` и экспорт `clean_*.xlsx`.</w:t>
      </w:r>
    </w:p>
    <w:p>
      <w:pPr>
        <w:pStyle w:val="ListBullet"/>
      </w:pPr>
      <w:r>
        <w:t>7) Инвалидация и прогрев кэшей: сбрасываются metadata/service caches, далее startup/runtime warmup переинициализирует быстрые слои.</w:t>
      </w:r>
    </w:p>
    <w:p>
      <w:pPr>
        <w:pStyle w:val="ListBullet"/>
      </w:pPr>
      <w:r>
        <w:t>8) SQL-агрегации сервисов: dashboard/forecasting/ml/clustering/access_points читают данные из PostgreSQL (часть результатов кэшируется в памяти процесса).</w:t>
      </w:r>
    </w:p>
    <w:p>
      <w:pPr>
        <w:pStyle w:val="ListBullet"/>
      </w:pPr>
      <w:r>
        <w:t>9) Формирование аналитических payload: сервисы собирают `dict/list` структуры, графики Plotly (JSON) и статистические summary.</w:t>
      </w:r>
    </w:p>
    <w:p>
      <w:pPr>
        <w:pStyle w:val="ListBullet"/>
      </w:pPr>
      <w:r>
        <w:t>10) API-выдача клиенту: роутеры отдают UTF-8 JSON (`application/json; charset=utf-8`) с текущим `session_id`.</w:t>
      </w:r>
    </w:p>
    <w:p>
      <w:pPr>
        <w:pStyle w:val="ListBullet"/>
      </w:pPr>
      <w:r>
        <w:t>11) Отрисовка интерфейса: Jinja2 + frontend JS загружают payload, рендерят карточки/таблицы/графики/heatmap.</w:t>
      </w:r>
    </w:p>
    <w:p>
      <w:pPr>
        <w:pStyle w:val="ListBullet"/>
      </w:pPr>
      <w:r>
        <w:t>12) Карта пожаров: `CreateFireMapStep` + `MapCreator` генерируют `fires_map.html` (OpenLayers), а также spatial-analysis JSON/Markdown.</w:t>
      </w:r>
    </w:p>
    <w:p>
      <w:pPr>
        <w:pStyle w:val="Heading2"/>
      </w:pPr>
      <w:r>
        <w:t>Форматы данных по слоям</w:t>
      </w:r>
    </w:p>
    <w:p>
      <w:pPr>
        <w:pStyle w:val="ListBullet"/>
      </w:pPr>
      <w:r>
        <w:t>Вход: `.xlsx/.xls/.csv`.</w:t>
      </w:r>
    </w:p>
    <w:p>
      <w:pPr>
        <w:pStyle w:val="ListBullet"/>
      </w:pPr>
      <w:r>
        <w:t>Внутри ETL: `pandas.DataFrame`.</w:t>
      </w:r>
    </w:p>
    <w:p>
      <w:pPr>
        <w:pStyle w:val="ListBullet"/>
      </w:pPr>
      <w:r>
        <w:t>Хранилище: таблицы PostgreSQL (`raw`, `clean_*`, агрегаты/представления сервисов).</w:t>
      </w:r>
    </w:p>
    <w:p>
      <w:pPr>
        <w:pStyle w:val="ListBullet"/>
      </w:pPr>
      <w:r>
        <w:t>Промежуточные артефакты: `.csv`, `.xlsx`, `.json`, `.md`.</w:t>
      </w:r>
    </w:p>
    <w:p>
      <w:pPr>
        <w:pStyle w:val="ListBullet"/>
      </w:pPr>
      <w:r>
        <w:t>Транспорт API: UTF-8 JSON.</w:t>
      </w:r>
    </w:p>
    <w:p>
      <w:pPr>
        <w:pStyle w:val="ListBullet"/>
      </w:pPr>
      <w:r>
        <w:t>Визуализация: HTML + JS (Plotly/OpenLayers), map HTML-файл.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