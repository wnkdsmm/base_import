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Структура проекта магистерской диссертации</w:t>
      </w:r>
    </w:p>
    <w:p>
      <w:r>
        <w:rPr>
          <w:rFonts w:ascii="Times New Roman" w:hAnsi="Times New Roman" w:eastAsia="Times New Roman"/>
          <w:b w:val="0"/>
          <w:sz w:val="24"/>
        </w:rPr>
        <w:t>Тема: «Разработка сервиса интеллектуального анализа данных для поддержки принятия решений в области пожарной безопасности сельских территорий».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 документа: 20.04.2026</w:t>
      </w:r>
    </w:p>
    <w:p>
      <w:r>
        <w:rPr>
          <w:rFonts w:ascii="Times New Roman" w:hAnsi="Times New Roman" w:eastAsia="Times New Roman"/>
          <w:b/>
          <w:sz w:val="24"/>
        </w:rPr>
        <w:t xml:space="preserve">Краткая сводка. </w:t>
      </w:r>
      <w:r>
        <w:rPr>
          <w:rFonts w:ascii="Times New Roman" w:hAnsi="Times New Roman" w:eastAsia="Times New Roman"/>
          <w:sz w:val="24"/>
        </w:rPr>
        <w:t>В структуре проекта зафиксировано 50 каталогов и 416 файлов без учета служебной папки .git.</w:t>
      </w:r>
    </w:p>
    <w:p>
      <w:r>
        <w:rPr>
          <w:rFonts w:ascii="Times New Roman" w:hAnsi="Times New Roman" w:eastAsia="Times New Roman"/>
          <w:b/>
          <w:sz w:val="24"/>
        </w:rPr>
        <w:t>Состав корневого уровня:</w:t>
      </w:r>
    </w:p>
    <w:p>
      <w:pPr>
        <w:pStyle w:val="ListBullet"/>
      </w:pPr>
      <w:r>
        <w:t>.claude (каталог)</w:t>
      </w:r>
    </w:p>
    <w:p>
      <w:pPr>
        <w:pStyle w:val="ListBullet"/>
      </w:pPr>
      <w:r>
        <w:t>.vscode (каталог)</w:t>
      </w:r>
    </w:p>
    <w:p>
      <w:pPr>
        <w:pStyle w:val="ListBullet"/>
      </w:pPr>
      <w:r>
        <w:t>app (каталог)</w:t>
      </w:r>
    </w:p>
    <w:p>
      <w:pPr>
        <w:pStyle w:val="ListBullet"/>
      </w:pPr>
      <w:r>
        <w:t>config (каталог)</w:t>
      </w:r>
    </w:p>
    <w:p>
      <w:pPr>
        <w:pStyle w:val="ListBullet"/>
      </w:pPr>
      <w:r>
        <w:t>core (каталог)</w:t>
      </w:r>
    </w:p>
    <w:p>
      <w:pPr>
        <w:pStyle w:val="ListBullet"/>
      </w:pPr>
      <w:r>
        <w:t>data (каталог)</w:t>
      </w:r>
    </w:p>
    <w:p>
      <w:pPr>
        <w:pStyle w:val="ListBullet"/>
      </w:pPr>
      <w:r>
        <w:t>documents (каталог)</w:t>
      </w:r>
    </w:p>
    <w:p>
      <w:pPr>
        <w:pStyle w:val="ListBullet"/>
      </w:pPr>
      <w:r>
        <w:t>sample_data (каталог)</w:t>
      </w:r>
    </w:p>
    <w:p>
      <w:pPr>
        <w:pStyle w:val="ListBullet"/>
      </w:pPr>
      <w:r>
        <w:t>scripts (каталог)</w:t>
      </w:r>
    </w:p>
    <w:p>
      <w:pPr>
        <w:pStyle w:val="ListBullet"/>
      </w:pPr>
      <w:r>
        <w:t>tests (каталог)</w:t>
      </w:r>
    </w:p>
    <w:p>
      <w:pPr>
        <w:pStyle w:val="ListBullet"/>
      </w:pPr>
      <w:r>
        <w:t>.editorconfig (файл)</w:t>
      </w:r>
    </w:p>
    <w:p>
      <w:pPr>
        <w:pStyle w:val="ListBullet"/>
      </w:pPr>
      <w:r>
        <w:t>.env.example (файл)</w:t>
      </w:r>
    </w:p>
    <w:p>
      <w:pPr>
        <w:pStyle w:val="ListBullet"/>
      </w:pPr>
      <w:r>
        <w:t>.gitattributes (файл)</w:t>
      </w:r>
    </w:p>
    <w:p>
      <w:pPr>
        <w:pStyle w:val="ListBullet"/>
      </w:pPr>
      <w:r>
        <w:t>.gitignore (файл)</w:t>
      </w:r>
    </w:p>
    <w:p>
      <w:pPr>
        <w:pStyle w:val="ListBullet"/>
      </w:pPr>
      <w:r>
        <w:t>create_shortcut.ps1 (файл)</w:t>
      </w:r>
    </w:p>
    <w:p>
      <w:pPr>
        <w:pStyle w:val="ListBullet"/>
      </w:pPr>
      <w:r>
        <w:t>download_packages.bat (файл)</w:t>
      </w:r>
    </w:p>
    <w:p>
      <w:pPr>
        <w:pStyle w:val="ListBullet"/>
      </w:pPr>
      <w:r>
        <w:t>install_offline.bat (файл)</w:t>
      </w:r>
    </w:p>
    <w:p>
      <w:pPr>
        <w:pStyle w:val="ListBullet"/>
      </w:pPr>
      <w:r>
        <w:t>main.py (файл)</w:t>
      </w:r>
    </w:p>
    <w:p>
      <w:pPr>
        <w:pStyle w:val="ListBullet"/>
      </w:pPr>
      <w:r>
        <w:t>README.md (файл)</w:t>
      </w:r>
    </w:p>
    <w:p>
      <w:pPr>
        <w:pStyle w:val="ListBullet"/>
      </w:pPr>
      <w:r>
        <w:t>readme.txt (файл)</w:t>
      </w:r>
    </w:p>
    <w:p>
      <w:pPr>
        <w:pStyle w:val="ListBullet"/>
      </w:pPr>
      <w:r>
        <w:t>requirements.txt (файл)</w:t>
      </w:r>
    </w:p>
    <w:p>
      <w:pPr>
        <w:pStyle w:val="ListBullet"/>
      </w:pPr>
      <w:r>
        <w:t>setup.bat (файл)</w:t>
      </w:r>
    </w:p>
    <w:p>
      <w:pPr>
        <w:pStyle w:val="ListBullet"/>
      </w:pPr>
      <w:r>
        <w:t>start_web_app.vbs (файл)</w:t>
      </w:r>
    </w:p>
    <w:p>
      <w:r>
        <w:rPr>
          <w:rFonts w:ascii="Times New Roman" w:hAnsi="Times New Roman" w:eastAsia="Times New Roman"/>
          <w:b/>
          <w:sz w:val="24"/>
        </w:rPr>
        <w:t>Назначение основных каталогов:</w:t>
      </w:r>
    </w:p>
    <w:p>
      <w:pPr>
        <w:pStyle w:val="ListBullet"/>
      </w:pPr>
      <w:r>
        <w:t>.claude - локальная служебная конфигурация ассистивных инструментов.</w:t>
      </w:r>
    </w:p>
    <w:p>
      <w:pPr>
        <w:pStyle w:val="ListBullet"/>
      </w:pPr>
      <w:r>
        <w:t>.vscode - локальная конфигурация среды разработки Visual Studio Code.</w:t>
      </w:r>
    </w:p>
    <w:p>
      <w:pPr>
        <w:pStyle w:val="ListBullet"/>
      </w:pPr>
      <w:r>
        <w:t>app - веб-приложение: маршруты, сервисы, шаблоны интерфейса, статические ресурсы и прикладная логика аналитики.</w:t>
      </w:r>
    </w:p>
    <w:p>
      <w:pPr>
        <w:pStyle w:val="ListBullet"/>
      </w:pPr>
      <w:r>
        <w:t>config - конфигурация приложения, пути, параметры и подключение к данным.</w:t>
      </w:r>
    </w:p>
    <w:p>
      <w:pPr>
        <w:pStyle w:val="ListBullet"/>
      </w:pPr>
      <w:r>
        <w:t>core - базовые механизмы обработки данных и построения картографических представлений.</w:t>
      </w:r>
    </w:p>
    <w:p>
      <w:pPr>
        <w:pStyle w:val="ListBullet"/>
      </w:pPr>
      <w:r>
        <w:t>data - рабочие данные, результаты обработки и загруженные наборы.</w:t>
      </w:r>
    </w:p>
    <w:p>
      <w:pPr>
        <w:pStyle w:val="ListBullet"/>
      </w:pPr>
      <w:r>
        <w:t>documents - проектная и пользовательская документация.</w:t>
      </w:r>
    </w:p>
    <w:p>
      <w:pPr>
        <w:pStyle w:val="ListBullet"/>
      </w:pPr>
      <w:r>
        <w:t>sample_data - примерные входные данные для демонстрации и тестовых запусков.</w:t>
      </w:r>
    </w:p>
    <w:p>
      <w:pPr>
        <w:pStyle w:val="ListBullet"/>
      </w:pPr>
      <w:r>
        <w:t>scripts - служебные сценарии для подготовки данных и проверок.</w:t>
      </w:r>
    </w:p>
    <w:p>
      <w:pPr>
        <w:pStyle w:val="ListBullet"/>
      </w:pPr>
      <w:r>
        <w:t>tests - автоматические тесты и фикстуры.</w:t>
      </w:r>
    </w:p>
    <w:p>
      <w:r>
        <w:rPr>
          <w:rFonts w:ascii="Times New Roman" w:hAnsi="Times New Roman" w:eastAsia="Times New Roman"/>
          <w:b/>
          <w:sz w:val="24"/>
        </w:rPr>
        <w:t>Полная иерархия проекта:</w:t>
      </w:r>
    </w:p>
    <w:p>
      <w:r>
        <w:rPr>
          <w:rFonts w:ascii="Consolas" w:hAnsi="Consolas" w:eastAsia="Consolas"/>
          <w:sz w:val="18"/>
        </w:rPr>
        <w:t>base_import</w:t>
      </w:r>
    </w:p>
    <w:p>
      <w:r>
        <w:rPr>
          <w:rFonts w:ascii="Consolas" w:hAnsi="Consolas" w:eastAsia="Consolas"/>
          <w:sz w:val="18"/>
        </w:rPr>
        <w:t>├── .claude</w:t>
      </w:r>
    </w:p>
    <w:p>
      <w:r>
        <w:rPr>
          <w:rFonts w:ascii="Consolas" w:hAnsi="Consolas" w:eastAsia="Consolas"/>
          <w:sz w:val="18"/>
        </w:rPr>
        <w:t>│   └── settings.local.json</w:t>
      </w:r>
    </w:p>
    <w:p>
      <w:r>
        <w:rPr>
          <w:rFonts w:ascii="Consolas" w:hAnsi="Consolas" w:eastAsia="Consolas"/>
          <w:sz w:val="18"/>
        </w:rPr>
        <w:t>├── .vscode</w:t>
      </w:r>
    </w:p>
    <w:p>
      <w:r>
        <w:rPr>
          <w:rFonts w:ascii="Consolas" w:hAnsi="Consolas" w:eastAsia="Consolas"/>
          <w:sz w:val="18"/>
        </w:rPr>
        <w:t>│   ├── launch.json</w:t>
      </w:r>
    </w:p>
    <w:p>
      <w:r>
        <w:rPr>
          <w:rFonts w:ascii="Consolas" w:hAnsi="Consolas" w:eastAsia="Consolas"/>
          <w:sz w:val="18"/>
        </w:rPr>
        <w:t>│   └── settings.json</w:t>
      </w:r>
    </w:p>
    <w:p>
      <w:r>
        <w:rPr>
          <w:rFonts w:ascii="Consolas" w:hAnsi="Consolas" w:eastAsia="Consolas"/>
          <w:sz w:val="18"/>
        </w:rPr>
        <w:t>├── app</w:t>
      </w:r>
    </w:p>
    <w:p>
      <w:r>
        <w:rPr>
          <w:rFonts w:ascii="Consolas" w:hAnsi="Consolas" w:eastAsia="Consolas"/>
          <w:sz w:val="18"/>
        </w:rPr>
        <w:t>│   ├── dashboard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├── cache.py</w:t>
      </w:r>
    </w:p>
    <w:p>
      <w:r>
        <w:rPr>
          <w:rFonts w:ascii="Consolas" w:hAnsi="Consolas" w:eastAsia="Consolas"/>
          <w:sz w:val="18"/>
        </w:rPr>
        <w:t>│   │   ├── charts.py</w:t>
      </w:r>
    </w:p>
    <w:p>
      <w:r>
        <w:rPr>
          <w:rFonts w:ascii="Consolas" w:hAnsi="Consolas" w:eastAsia="Consolas"/>
          <w:sz w:val="18"/>
        </w:rPr>
        <w:t>│   │   ├── dashboard_service_build.py</w:t>
      </w:r>
    </w:p>
    <w:p>
      <w:r>
        <w:rPr>
          <w:rFonts w:ascii="Consolas" w:hAnsi="Consolas" w:eastAsia="Consolas"/>
          <w:sz w:val="18"/>
        </w:rPr>
        <w:t>│   │   ├── dashboard_service_data.py</w:t>
      </w:r>
    </w:p>
    <w:p>
      <w:r>
        <w:rPr>
          <w:rFonts w:ascii="Consolas" w:hAnsi="Consolas" w:eastAsia="Consolas"/>
          <w:sz w:val="18"/>
        </w:rPr>
        <w:t>│   │   ├── data_access.py</w:t>
      </w:r>
    </w:p>
    <w:p>
      <w:r>
        <w:rPr>
          <w:rFonts w:ascii="Consolas" w:hAnsi="Consolas" w:eastAsia="Consolas"/>
          <w:sz w:val="18"/>
        </w:rPr>
        <w:t>│   │   ├── distribution.py</w:t>
      </w:r>
    </w:p>
    <w:p>
      <w:r>
        <w:rPr>
          <w:rFonts w:ascii="Consolas" w:hAnsi="Consolas" w:eastAsia="Consolas"/>
          <w:sz w:val="18"/>
        </w:rPr>
        <w:t>│   │   ├── distribution_logic.py</w:t>
      </w:r>
    </w:p>
    <w:p>
      <w:r>
        <w:rPr>
          <w:rFonts w:ascii="Consolas" w:hAnsi="Consolas" w:eastAsia="Consolas"/>
          <w:sz w:val="18"/>
        </w:rPr>
        <w:t>│   │   ├── impact.py</w:t>
      </w:r>
    </w:p>
    <w:p>
      <w:r>
        <w:rPr>
          <w:rFonts w:ascii="Consolas" w:hAnsi="Consolas" w:eastAsia="Consolas"/>
          <w:sz w:val="18"/>
        </w:rPr>
        <w:t>│   │   ├── impact_fire_metrics.py</w:t>
      </w:r>
    </w:p>
    <w:p>
      <w:r>
        <w:rPr>
          <w:rFonts w:ascii="Consolas" w:hAnsi="Consolas" w:eastAsia="Consolas"/>
          <w:sz w:val="18"/>
        </w:rPr>
        <w:t>│   │   ├── impact_forecast_metrics.py</w:t>
      </w:r>
    </w:p>
    <w:p>
      <w:r>
        <w:rPr>
          <w:rFonts w:ascii="Consolas" w:hAnsi="Consolas" w:eastAsia="Consolas"/>
          <w:sz w:val="18"/>
        </w:rPr>
        <w:t>│   │   ├── management.py</w:t>
      </w:r>
    </w:p>
    <w:p>
      <w:r>
        <w:rPr>
          <w:rFonts w:ascii="Consolas" w:hAnsi="Consolas" w:eastAsia="Consolas"/>
          <w:sz w:val="18"/>
        </w:rPr>
        <w:t>│   │   ├── metadata.py</w:t>
      </w:r>
    </w:p>
    <w:p>
      <w:r>
        <w:rPr>
          <w:rFonts w:ascii="Consolas" w:hAnsi="Consolas" w:eastAsia="Consolas"/>
          <w:sz w:val="18"/>
        </w:rPr>
        <w:t>│   │   ├── service.py</w:t>
      </w:r>
    </w:p>
    <w:p>
      <w:r>
        <w:rPr>
          <w:rFonts w:ascii="Consolas" w:hAnsi="Consolas" w:eastAsia="Consolas"/>
          <w:sz w:val="18"/>
        </w:rPr>
        <w:t>│   │   ├── summary.py</w:t>
      </w:r>
    </w:p>
    <w:p>
      <w:r>
        <w:rPr>
          <w:rFonts w:ascii="Consolas" w:hAnsi="Consolas" w:eastAsia="Consolas"/>
          <w:sz w:val="18"/>
        </w:rPr>
        <w:t>│   │   ├── summary_logic.py</w:t>
      </w:r>
    </w:p>
    <w:p>
      <w:r>
        <w:rPr>
          <w:rFonts w:ascii="Consolas" w:hAnsi="Consolas" w:eastAsia="Consolas"/>
          <w:sz w:val="18"/>
        </w:rPr>
        <w:t>│   │   ├── types.py</w:t>
      </w:r>
    </w:p>
    <w:p>
      <w:r>
        <w:rPr>
          <w:rFonts w:ascii="Consolas" w:hAnsi="Consolas" w:eastAsia="Consolas"/>
          <w:sz w:val="18"/>
        </w:rPr>
        <w:t>│   │   └── utils.py</w:t>
      </w:r>
    </w:p>
    <w:p>
      <w:r>
        <w:rPr>
          <w:rFonts w:ascii="Consolas" w:hAnsi="Consolas" w:eastAsia="Consolas"/>
          <w:sz w:val="18"/>
        </w:rPr>
        <w:t>│   ├── domain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├── access_points_metadata.py</w:t>
      </w:r>
    </w:p>
    <w:p>
      <w:r>
        <w:rPr>
          <w:rFonts w:ascii="Consolas" w:hAnsi="Consolas" w:eastAsia="Consolas"/>
          <w:sz w:val="18"/>
        </w:rPr>
        <w:t>│   │   ├── analytics_metadata.py</w:t>
      </w:r>
    </w:p>
    <w:p>
      <w:r>
        <w:rPr>
          <w:rFonts w:ascii="Consolas" w:hAnsi="Consolas" w:eastAsia="Consolas"/>
          <w:sz w:val="18"/>
        </w:rPr>
        <w:t>│   │   ├── column_matching.py</w:t>
      </w:r>
    </w:p>
    <w:p>
      <w:r>
        <w:rPr>
          <w:rFonts w:ascii="Consolas" w:hAnsi="Consolas" w:eastAsia="Consolas"/>
          <w:sz w:val="18"/>
        </w:rPr>
        <w:t>│   │   ├── fire_columns.py</w:t>
      </w:r>
    </w:p>
    <w:p>
      <w:r>
        <w:rPr>
          <w:rFonts w:ascii="Consolas" w:hAnsi="Consolas" w:eastAsia="Consolas"/>
          <w:sz w:val="18"/>
        </w:rPr>
        <w:t>│   │   ├── predictive_settings.py</w:t>
      </w:r>
    </w:p>
    <w:p>
      <w:r>
        <w:rPr>
          <w:rFonts w:ascii="Consolas" w:hAnsi="Consolas" w:eastAsia="Consolas"/>
          <w:sz w:val="18"/>
        </w:rPr>
        <w:t>│   │   └── time_labels.py</w:t>
      </w:r>
    </w:p>
    <w:p>
      <w:r>
        <w:rPr>
          <w:rFonts w:ascii="Consolas" w:hAnsi="Consolas" w:eastAsia="Consolas"/>
          <w:sz w:val="18"/>
        </w:rPr>
        <w:t>│   ├── routes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├── api.py</w:t>
      </w:r>
    </w:p>
    <w:p>
      <w:r>
        <w:rPr>
          <w:rFonts w:ascii="Consolas" w:hAnsi="Consolas" w:eastAsia="Consolas"/>
          <w:sz w:val="18"/>
        </w:rPr>
        <w:t>│   │   ├── api_access_points.py</w:t>
      </w:r>
    </w:p>
    <w:p>
      <w:r>
        <w:rPr>
          <w:rFonts w:ascii="Consolas" w:hAnsi="Consolas" w:eastAsia="Consolas"/>
          <w:sz w:val="18"/>
        </w:rPr>
        <w:t>│   │   ├── api_clustering.py</w:t>
      </w:r>
    </w:p>
    <w:p>
      <w:r>
        <w:rPr>
          <w:rFonts w:ascii="Consolas" w:hAnsi="Consolas" w:eastAsia="Consolas"/>
          <w:sz w:val="18"/>
        </w:rPr>
        <w:t>│   │   ├── api_column_search.py</w:t>
      </w:r>
    </w:p>
    <w:p>
      <w:r>
        <w:rPr>
          <w:rFonts w:ascii="Consolas" w:hAnsi="Consolas" w:eastAsia="Consolas"/>
          <w:sz w:val="18"/>
        </w:rPr>
        <w:t>│   │   ├── api_common.py</w:t>
      </w:r>
    </w:p>
    <w:p>
      <w:r>
        <w:rPr>
          <w:rFonts w:ascii="Consolas" w:hAnsi="Consolas" w:eastAsia="Consolas"/>
          <w:sz w:val="18"/>
        </w:rPr>
        <w:t>│   │   ├── api_dashboard.py</w:t>
      </w:r>
    </w:p>
    <w:p>
      <w:r>
        <w:rPr>
          <w:rFonts w:ascii="Consolas" w:hAnsi="Consolas" w:eastAsia="Consolas"/>
          <w:sz w:val="18"/>
        </w:rPr>
        <w:t>│   │   ├── api_forecasting.py</w:t>
      </w:r>
    </w:p>
    <w:p>
      <w:r>
        <w:rPr>
          <w:rFonts w:ascii="Consolas" w:hAnsi="Consolas" w:eastAsia="Consolas"/>
          <w:sz w:val="18"/>
        </w:rPr>
        <w:t>│   │   ├── api_ml_model.py</w:t>
      </w:r>
    </w:p>
    <w:p>
      <w:r>
        <w:rPr>
          <w:rFonts w:ascii="Consolas" w:hAnsi="Consolas" w:eastAsia="Consolas"/>
          <w:sz w:val="18"/>
        </w:rPr>
        <w:t>│   │   ├── api_ops.py</w:t>
      </w:r>
    </w:p>
    <w:p>
      <w:r>
        <w:rPr>
          <w:rFonts w:ascii="Consolas" w:hAnsi="Consolas" w:eastAsia="Consolas"/>
          <w:sz w:val="18"/>
        </w:rPr>
        <w:t>│   │   ├── api_tables.py</w:t>
      </w:r>
    </w:p>
    <w:p>
      <w:r>
        <w:rPr>
          <w:rFonts w:ascii="Consolas" w:hAnsi="Consolas" w:eastAsia="Consolas"/>
          <w:sz w:val="18"/>
        </w:rPr>
        <w:t>│   │   ├── page_common.py</w:t>
      </w:r>
    </w:p>
    <w:p>
      <w:r>
        <w:rPr>
          <w:rFonts w:ascii="Consolas" w:hAnsi="Consolas" w:eastAsia="Consolas"/>
          <w:sz w:val="18"/>
        </w:rPr>
        <w:t>│   │   └── pages.py</w:t>
      </w:r>
    </w:p>
    <w:p>
      <w:r>
        <w:rPr>
          <w:rFonts w:ascii="Consolas" w:hAnsi="Consolas" w:eastAsia="Consolas"/>
          <w:sz w:val="18"/>
        </w:rPr>
        <w:t>│   ├── services</w:t>
      </w:r>
    </w:p>
    <w:p>
      <w:r>
        <w:rPr>
          <w:rFonts w:ascii="Consolas" w:hAnsi="Consolas" w:eastAsia="Consolas"/>
          <w:sz w:val="18"/>
        </w:rPr>
        <w:t>│   │   ├── access_points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analysis.py</w:t>
      </w:r>
    </w:p>
    <w:p>
      <w:r>
        <w:rPr>
          <w:rFonts w:ascii="Consolas" w:hAnsi="Consolas" w:eastAsia="Consolas"/>
          <w:sz w:val="18"/>
        </w:rPr>
        <w:t>│   │   │   ├── analysis_factors.py</w:t>
      </w:r>
    </w:p>
    <w:p>
      <w:r>
        <w:rPr>
          <w:rFonts w:ascii="Consolas" w:hAnsi="Consolas" w:eastAsia="Consolas"/>
          <w:sz w:val="18"/>
        </w:rPr>
        <w:t>│   │   │   ├── analysis_output.py</w:t>
      </w:r>
    </w:p>
    <w:p>
      <w:r>
        <w:rPr>
          <w:rFonts w:ascii="Consolas" w:hAnsi="Consolas" w:eastAsia="Consolas"/>
          <w:sz w:val="18"/>
        </w:rPr>
        <w:t>│   │   │   ├── analysis_output_context.py</w:t>
      </w:r>
    </w:p>
    <w:p>
      <w:r>
        <w:rPr>
          <w:rFonts w:ascii="Consolas" w:hAnsi="Consolas" w:eastAsia="Consolas"/>
          <w:sz w:val="18"/>
        </w:rPr>
        <w:t>│   │   │   ├── analysis_output_types.py</w:t>
      </w:r>
    </w:p>
    <w:p>
      <w:r>
        <w:rPr>
          <w:rFonts w:ascii="Consolas" w:hAnsi="Consolas" w:eastAsia="Consolas"/>
          <w:sz w:val="18"/>
        </w:rPr>
        <w:t>│   │   │   ├── analysis_ranking.py</w:t>
      </w:r>
    </w:p>
    <w:p>
      <w:r>
        <w:rPr>
          <w:rFonts w:ascii="Consolas" w:hAnsi="Consolas" w:eastAsia="Consolas"/>
          <w:sz w:val="18"/>
        </w:rPr>
        <w:t>│   │   │   ├── charts.py</w:t>
      </w:r>
    </w:p>
    <w:p>
      <w:r>
        <w:rPr>
          <w:rFonts w:ascii="Consolas" w:hAnsi="Consolas" w:eastAsia="Consolas"/>
          <w:sz w:val="18"/>
        </w:rPr>
        <w:t>│   │   │   ├── constants.py</w:t>
      </w:r>
    </w:p>
    <w:p>
      <w:r>
        <w:rPr>
          <w:rFonts w:ascii="Consolas" w:hAnsi="Consolas" w:eastAsia="Consolas"/>
          <w:sz w:val="18"/>
        </w:rPr>
        <w:t>│   │   │   ├── core.py</w:t>
      </w:r>
    </w:p>
    <w:p>
      <w:r>
        <w:rPr>
          <w:rFonts w:ascii="Consolas" w:hAnsi="Consolas" w:eastAsia="Consolas"/>
          <w:sz w:val="18"/>
        </w:rPr>
        <w:t>│   │   │   ├── data.py</w:t>
      </w:r>
    </w:p>
    <w:p>
      <w:r>
        <w:rPr>
          <w:rFonts w:ascii="Consolas" w:hAnsi="Consolas" w:eastAsia="Consolas"/>
          <w:sz w:val="18"/>
        </w:rPr>
        <w:t>│   │   │   ├── data_impl.py</w:t>
      </w:r>
    </w:p>
    <w:p>
      <w:r>
        <w:rPr>
          <w:rFonts w:ascii="Consolas" w:hAnsi="Consolas" w:eastAsia="Consolas"/>
          <w:sz w:val="18"/>
        </w:rPr>
        <w:t>│   │   │   ├── features.py</w:t>
      </w:r>
    </w:p>
    <w:p>
      <w:r>
        <w:rPr>
          <w:rFonts w:ascii="Consolas" w:hAnsi="Consolas" w:eastAsia="Consolas"/>
          <w:sz w:val="18"/>
        </w:rPr>
        <w:t>│   │   │   ├── numeric.py</w:t>
      </w:r>
    </w:p>
    <w:p>
      <w:r>
        <w:rPr>
          <w:rFonts w:ascii="Consolas" w:hAnsi="Consolas" w:eastAsia="Consolas"/>
          <w:sz w:val="18"/>
        </w:rPr>
        <w:t>│   │   │   ├── point_data.py</w:t>
      </w:r>
    </w:p>
    <w:p>
      <w:r>
        <w:rPr>
          <w:rFonts w:ascii="Consolas" w:hAnsi="Consolas" w:eastAsia="Consolas"/>
          <w:sz w:val="18"/>
        </w:rPr>
        <w:t>│   │   │   ├── presentation.py</w:t>
      </w:r>
    </w:p>
    <w:p>
      <w:r>
        <w:rPr>
          <w:rFonts w:ascii="Consolas" w:hAnsi="Consolas" w:eastAsia="Consolas"/>
          <w:sz w:val="18"/>
        </w:rPr>
        <w:t>│   │   │   └── types.py</w:t>
      </w:r>
    </w:p>
    <w:p>
      <w:r>
        <w:rPr>
          <w:rFonts w:ascii="Consolas" w:hAnsi="Consolas" w:eastAsia="Consolas"/>
          <w:sz w:val="18"/>
        </w:rPr>
        <w:t>│   │   ├── clustering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analysis_features.py</w:t>
      </w:r>
    </w:p>
    <w:p>
      <w:r>
        <w:rPr>
          <w:rFonts w:ascii="Consolas" w:hAnsi="Consolas" w:eastAsia="Consolas"/>
          <w:sz w:val="18"/>
        </w:rPr>
        <w:t>│   │   │   ├── analysis_metrics.py</w:t>
      </w:r>
    </w:p>
    <w:p>
      <w:r>
        <w:rPr>
          <w:rFonts w:ascii="Consolas" w:hAnsi="Consolas" w:eastAsia="Consolas"/>
          <w:sz w:val="18"/>
        </w:rPr>
        <w:t>│   │   │   ├── analysis_stats.py</w:t>
      </w:r>
    </w:p>
    <w:p>
      <w:r>
        <w:rPr>
          <w:rFonts w:ascii="Consolas" w:hAnsi="Consolas" w:eastAsia="Consolas"/>
          <w:sz w:val="18"/>
        </w:rPr>
        <w:t>│   │   │   ├── charts.py</w:t>
      </w:r>
    </w:p>
    <w:p>
      <w:r>
        <w:rPr>
          <w:rFonts w:ascii="Consolas" w:hAnsi="Consolas" w:eastAsia="Consolas"/>
          <w:sz w:val="18"/>
        </w:rPr>
        <w:t>│   │   │   ├── core.py</w:t>
      </w:r>
    </w:p>
    <w:p>
      <w:r>
        <w:rPr>
          <w:rFonts w:ascii="Consolas" w:hAnsi="Consolas" w:eastAsia="Consolas"/>
          <w:sz w:val="18"/>
        </w:rPr>
        <w:t>│   │   │   ├── core_algorithms.py</w:t>
      </w:r>
    </w:p>
    <w:p>
      <w:r>
        <w:rPr>
          <w:rFonts w:ascii="Consolas" w:hAnsi="Consolas" w:eastAsia="Consolas"/>
          <w:sz w:val="18"/>
        </w:rPr>
        <w:t>│   │   │   ├── core_context.py</w:t>
      </w:r>
    </w:p>
    <w:p>
      <w:r>
        <w:rPr>
          <w:rFonts w:ascii="Consolas" w:hAnsi="Consolas" w:eastAsia="Consolas"/>
          <w:sz w:val="18"/>
        </w:rPr>
        <w:t>│   │   │   ├── core_dataset.py</w:t>
      </w:r>
    </w:p>
    <w:p>
      <w:r>
        <w:rPr>
          <w:rFonts w:ascii="Consolas" w:hAnsi="Consolas" w:eastAsia="Consolas"/>
          <w:sz w:val="18"/>
        </w:rPr>
        <w:t>│   │   │   ├── core_results.py</w:t>
      </w:r>
    </w:p>
    <w:p>
      <w:r>
        <w:rPr>
          <w:rFonts w:ascii="Consolas" w:hAnsi="Consolas" w:eastAsia="Consolas"/>
          <w:sz w:val="18"/>
        </w:rPr>
        <w:t>│   │   │   ├── core_runner.py</w:t>
      </w:r>
    </w:p>
    <w:p>
      <w:r>
        <w:rPr>
          <w:rFonts w:ascii="Consolas" w:hAnsi="Consolas" w:eastAsia="Consolas"/>
          <w:sz w:val="18"/>
        </w:rPr>
        <w:t>│   │   │   ├── count_guidance.py</w:t>
      </w:r>
    </w:p>
    <w:p>
      <w:r>
        <w:rPr>
          <w:rFonts w:ascii="Consolas" w:hAnsi="Consolas" w:eastAsia="Consolas"/>
          <w:sz w:val="18"/>
        </w:rPr>
        <w:t>│   │   │   ├── data.py</w:t>
      </w:r>
    </w:p>
    <w:p>
      <w:r>
        <w:rPr>
          <w:rFonts w:ascii="Consolas" w:hAnsi="Consolas" w:eastAsia="Consolas"/>
          <w:sz w:val="18"/>
        </w:rPr>
        <w:t>│   │   │   ├── data_impl.py</w:t>
      </w:r>
    </w:p>
    <w:p>
      <w:r>
        <w:rPr>
          <w:rFonts w:ascii="Consolas" w:hAnsi="Consolas" w:eastAsia="Consolas"/>
          <w:sz w:val="18"/>
        </w:rPr>
        <w:t>│   │   │   ├── jobs.py</w:t>
      </w:r>
    </w:p>
    <w:p>
      <w:r>
        <w:rPr>
          <w:rFonts w:ascii="Consolas" w:hAnsi="Consolas" w:eastAsia="Consolas"/>
          <w:sz w:val="18"/>
        </w:rPr>
        <w:t>│   │   │   ├── quality_assessment.py</w:t>
      </w:r>
    </w:p>
    <w:p>
      <w:r>
        <w:rPr>
          <w:rFonts w:ascii="Consolas" w:hAnsi="Consolas" w:eastAsia="Consolas"/>
          <w:sz w:val="18"/>
        </w:rPr>
        <w:t>│   │   │   ├── quality_cohesion.py</w:t>
      </w:r>
    </w:p>
    <w:p>
      <w:r>
        <w:rPr>
          <w:rFonts w:ascii="Consolas" w:hAnsi="Consolas" w:eastAsia="Consolas"/>
          <w:sz w:val="18"/>
        </w:rPr>
        <w:t>│   │   │   ├── quality_silhouette.py</w:t>
      </w:r>
    </w:p>
    <w:p>
      <w:r>
        <w:rPr>
          <w:rFonts w:ascii="Consolas" w:hAnsi="Consolas" w:eastAsia="Consolas"/>
          <w:sz w:val="18"/>
        </w:rPr>
        <w:t>│   │   │   ├── types.py</w:t>
      </w:r>
    </w:p>
    <w:p>
      <w:r>
        <w:rPr>
          <w:rFonts w:ascii="Consolas" w:hAnsi="Consolas" w:eastAsia="Consolas"/>
          <w:sz w:val="18"/>
        </w:rPr>
        <w:t>│   │   │   └── utils.py</w:t>
      </w:r>
    </w:p>
    <w:p>
      <w:r>
        <w:rPr>
          <w:rFonts w:ascii="Consolas" w:hAnsi="Consolas" w:eastAsia="Consolas"/>
          <w:sz w:val="18"/>
        </w:rPr>
        <w:t>│   │   ├── forecast_risk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constants.py</w:t>
      </w:r>
    </w:p>
    <w:p>
      <w:r>
        <w:rPr>
          <w:rFonts w:ascii="Consolas" w:hAnsi="Consolas" w:eastAsia="Consolas"/>
          <w:sz w:val="18"/>
        </w:rPr>
        <w:t>│   │   │   ├── core.py</w:t>
      </w:r>
    </w:p>
    <w:p>
      <w:r>
        <w:rPr>
          <w:rFonts w:ascii="Consolas" w:hAnsi="Consolas" w:eastAsia="Consolas"/>
          <w:sz w:val="18"/>
        </w:rPr>
        <w:t>│   │   │   ├── data.py</w:t>
      </w:r>
    </w:p>
    <w:p>
      <w:r>
        <w:rPr>
          <w:rFonts w:ascii="Consolas" w:hAnsi="Consolas" w:eastAsia="Consolas"/>
          <w:sz w:val="18"/>
        </w:rPr>
        <w:t>│   │   │   ├── data_impl.py</w:t>
      </w:r>
    </w:p>
    <w:p>
      <w:r>
        <w:rPr>
          <w:rFonts w:ascii="Consolas" w:hAnsi="Consolas" w:eastAsia="Consolas"/>
          <w:sz w:val="18"/>
        </w:rPr>
        <w:t>│   │   │   ├── geo.py</w:t>
      </w:r>
    </w:p>
    <w:p>
      <w:r>
        <w:rPr>
          <w:rFonts w:ascii="Consolas" w:hAnsi="Consolas" w:eastAsia="Consolas"/>
          <w:sz w:val="18"/>
        </w:rPr>
        <w:t>│   │   │   ├── notes.py</w:t>
      </w:r>
    </w:p>
    <w:p>
      <w:r>
        <w:rPr>
          <w:rFonts w:ascii="Consolas" w:hAnsi="Consolas" w:eastAsia="Consolas"/>
          <w:sz w:val="18"/>
        </w:rPr>
        <w:t>│   │   │   ├── presentation.py</w:t>
      </w:r>
    </w:p>
    <w:p>
      <w:r>
        <w:rPr>
          <w:rFonts w:ascii="Consolas" w:hAnsi="Consolas" w:eastAsia="Consolas"/>
          <w:sz w:val="18"/>
        </w:rPr>
        <w:t>│   │   │   ├── profile_resolution.py</w:t>
      </w:r>
    </w:p>
    <w:p>
      <w:r>
        <w:rPr>
          <w:rFonts w:ascii="Consolas" w:hAnsi="Consolas" w:eastAsia="Consolas"/>
          <w:sz w:val="18"/>
        </w:rPr>
        <w:t>│   │   │   ├── profiles.py</w:t>
      </w:r>
    </w:p>
    <w:p>
      <w:r>
        <w:rPr>
          <w:rFonts w:ascii="Consolas" w:hAnsi="Consolas" w:eastAsia="Consolas"/>
          <w:sz w:val="18"/>
        </w:rPr>
        <w:t>│   │   │   ├── reliability.py</w:t>
      </w:r>
    </w:p>
    <w:p>
      <w:r>
        <w:rPr>
          <w:rFonts w:ascii="Consolas" w:hAnsi="Consolas" w:eastAsia="Consolas"/>
          <w:sz w:val="18"/>
        </w:rPr>
        <w:t>│   │   │   ├── scoring.py</w:t>
      </w:r>
    </w:p>
    <w:p>
      <w:r>
        <w:rPr>
          <w:rFonts w:ascii="Consolas" w:hAnsi="Consolas" w:eastAsia="Consolas"/>
          <w:sz w:val="18"/>
        </w:rPr>
        <w:t>│   │   │   ├── scoring_compute.py</w:t>
      </w:r>
    </w:p>
    <w:p>
      <w:r>
        <w:rPr>
          <w:rFonts w:ascii="Consolas" w:hAnsi="Consolas" w:eastAsia="Consolas"/>
          <w:sz w:val="18"/>
        </w:rPr>
        <w:t>│   │   │   ├── scoring_history.py</w:t>
      </w:r>
    </w:p>
    <w:p>
      <w:r>
        <w:rPr>
          <w:rFonts w:ascii="Consolas" w:hAnsi="Consolas" w:eastAsia="Consolas"/>
          <w:sz w:val="18"/>
        </w:rPr>
        <w:t>│   │   │   ├── scoring_ranking.py</w:t>
      </w:r>
    </w:p>
    <w:p>
      <w:r>
        <w:rPr>
          <w:rFonts w:ascii="Consolas" w:hAnsi="Consolas" w:eastAsia="Consolas"/>
          <w:sz w:val="18"/>
        </w:rPr>
        <w:t>│   │   │   ├── types.py</w:t>
      </w:r>
    </w:p>
    <w:p>
      <w:r>
        <w:rPr>
          <w:rFonts w:ascii="Consolas" w:hAnsi="Consolas" w:eastAsia="Consolas"/>
          <w:sz w:val="18"/>
        </w:rPr>
        <w:t>│   │   │   ├── utils.py</w:t>
      </w:r>
    </w:p>
    <w:p>
      <w:r>
        <w:rPr>
          <w:rFonts w:ascii="Consolas" w:hAnsi="Consolas" w:eastAsia="Consolas"/>
          <w:sz w:val="18"/>
        </w:rPr>
        <w:t>│   │   │   └── validation.py</w:t>
      </w:r>
    </w:p>
    <w:p>
      <w:r>
        <w:rPr>
          <w:rFonts w:ascii="Consolas" w:hAnsi="Consolas" w:eastAsia="Consolas"/>
          <w:sz w:val="18"/>
        </w:rPr>
        <w:t>│   │   ├── forecasting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assembly.py</w:t>
      </w:r>
    </w:p>
    <w:p>
      <w:r>
        <w:rPr>
          <w:rFonts w:ascii="Consolas" w:hAnsi="Consolas" w:eastAsia="Consolas"/>
          <w:sz w:val="18"/>
        </w:rPr>
        <w:t>│   │   │   ├── assembly_input.py</w:t>
      </w:r>
    </w:p>
    <w:p>
      <w:r>
        <w:rPr>
          <w:rFonts w:ascii="Consolas" w:hAnsi="Consolas" w:eastAsia="Consolas"/>
          <w:sz w:val="18"/>
        </w:rPr>
        <w:t>│   │   │   ├── assembly_output.py</w:t>
      </w:r>
    </w:p>
    <w:p>
      <w:r>
        <w:rPr>
          <w:rFonts w:ascii="Consolas" w:hAnsi="Consolas" w:eastAsia="Consolas"/>
          <w:sz w:val="18"/>
        </w:rPr>
        <w:t>│   │   │   ├── bootstrap.py</w:t>
      </w:r>
    </w:p>
    <w:p>
      <w:r>
        <w:rPr>
          <w:rFonts w:ascii="Consolas" w:hAnsi="Consolas" w:eastAsia="Consolas"/>
          <w:sz w:val="18"/>
        </w:rPr>
        <w:t>│   │   │   ├── charts.py</w:t>
      </w:r>
    </w:p>
    <w:p>
      <w:r>
        <w:rPr>
          <w:rFonts w:ascii="Consolas" w:hAnsi="Consolas" w:eastAsia="Consolas"/>
          <w:sz w:val="18"/>
        </w:rPr>
        <w:t>│   │   │   ├── constants.py</w:t>
      </w:r>
    </w:p>
    <w:p>
      <w:r>
        <w:rPr>
          <w:rFonts w:ascii="Consolas" w:hAnsi="Consolas" w:eastAsia="Consolas"/>
          <w:sz w:val="18"/>
        </w:rPr>
        <w:t>│   │   │   ├── core.py</w:t>
      </w:r>
    </w:p>
    <w:p>
      <w:r>
        <w:rPr>
          <w:rFonts w:ascii="Consolas" w:hAnsi="Consolas" w:eastAsia="Consolas"/>
          <w:sz w:val="18"/>
        </w:rPr>
        <w:t>│   │   │   ├── data.py</w:t>
      </w:r>
    </w:p>
    <w:p>
      <w:r>
        <w:rPr>
          <w:rFonts w:ascii="Consolas" w:hAnsi="Consolas" w:eastAsia="Consolas"/>
          <w:sz w:val="18"/>
        </w:rPr>
        <w:t>│   │   │   ├── forecasting_bootstrap.py</w:t>
      </w:r>
    </w:p>
    <w:p>
      <w:r>
        <w:rPr>
          <w:rFonts w:ascii="Consolas" w:hAnsi="Consolas" w:eastAsia="Consolas"/>
          <w:sz w:val="18"/>
        </w:rPr>
        <w:t>│   │   │   ├── forecasting_pipeline.py</w:t>
      </w:r>
    </w:p>
    <w:p>
      <w:r>
        <w:rPr>
          <w:rFonts w:ascii="Consolas" w:hAnsi="Consolas" w:eastAsia="Consolas"/>
          <w:sz w:val="18"/>
        </w:rPr>
        <w:t>│   │   │   ├── inputs.py</w:t>
      </w:r>
    </w:p>
    <w:p>
      <w:r>
        <w:rPr>
          <w:rFonts w:ascii="Consolas" w:hAnsi="Consolas" w:eastAsia="Consolas"/>
          <w:sz w:val="18"/>
        </w:rPr>
        <w:t>│   │   │   ├── jobs.py</w:t>
      </w:r>
    </w:p>
    <w:p>
      <w:r>
        <w:rPr>
          <w:rFonts w:ascii="Consolas" w:hAnsi="Consolas" w:eastAsia="Consolas"/>
          <w:sz w:val="18"/>
        </w:rPr>
        <w:t>│   │   │   ├── payloads.py</w:t>
      </w:r>
    </w:p>
    <w:p>
      <w:r>
        <w:rPr>
          <w:rFonts w:ascii="Consolas" w:hAnsi="Consolas" w:eastAsia="Consolas"/>
          <w:sz w:val="18"/>
        </w:rPr>
        <w:t>│   │   │   ├── presentation.py</w:t>
      </w:r>
    </w:p>
    <w:p>
      <w:r>
        <w:rPr>
          <w:rFonts w:ascii="Consolas" w:hAnsi="Consolas" w:eastAsia="Consolas"/>
          <w:sz w:val="18"/>
        </w:rPr>
        <w:t>│   │   │   ├── quality.py</w:t>
      </w:r>
    </w:p>
    <w:p>
      <w:r>
        <w:rPr>
          <w:rFonts w:ascii="Consolas" w:hAnsi="Consolas" w:eastAsia="Consolas"/>
          <w:sz w:val="18"/>
        </w:rPr>
        <w:t>│   │   │   ├── selection.py</w:t>
      </w:r>
    </w:p>
    <w:p>
      <w:r>
        <w:rPr>
          <w:rFonts w:ascii="Consolas" w:hAnsi="Consolas" w:eastAsia="Consolas"/>
          <w:sz w:val="18"/>
        </w:rPr>
        <w:t>│   │   │   ├── shaping.py</w:t>
      </w:r>
    </w:p>
    <w:p>
      <w:r>
        <w:rPr>
          <w:rFonts w:ascii="Consolas" w:hAnsi="Consolas" w:eastAsia="Consolas"/>
          <w:sz w:val="18"/>
        </w:rPr>
        <w:t>│   │   │   ├── sources.py</w:t>
      </w:r>
    </w:p>
    <w:p>
      <w:r>
        <w:rPr>
          <w:rFonts w:ascii="Consolas" w:hAnsi="Consolas" w:eastAsia="Consolas"/>
          <w:sz w:val="18"/>
        </w:rPr>
        <w:t>│   │   │   ├── sql.py</w:t>
      </w:r>
    </w:p>
    <w:p>
      <w:r>
        <w:rPr>
          <w:rFonts w:ascii="Consolas" w:hAnsi="Consolas" w:eastAsia="Consolas"/>
          <w:sz w:val="18"/>
        </w:rPr>
        <w:t>│   │   │   ├── sql_aggregations.py</w:t>
      </w:r>
    </w:p>
    <w:p>
      <w:r>
        <w:rPr>
          <w:rFonts w:ascii="Consolas" w:hAnsi="Consolas" w:eastAsia="Consolas"/>
          <w:sz w:val="18"/>
        </w:rPr>
        <w:t>│   │   │   ├── sql_payload.py</w:t>
      </w:r>
    </w:p>
    <w:p>
      <w:r>
        <w:rPr>
          <w:rFonts w:ascii="Consolas" w:hAnsi="Consolas" w:eastAsia="Consolas"/>
          <w:sz w:val="18"/>
        </w:rPr>
        <w:t>│   │   │   ├── sql_sources.py</w:t>
      </w:r>
    </w:p>
    <w:p>
      <w:r>
        <w:rPr>
          <w:rFonts w:ascii="Consolas" w:hAnsi="Consolas" w:eastAsia="Consolas"/>
          <w:sz w:val="18"/>
        </w:rPr>
        <w:t>│   │   │   ├── sql_sources_query.py</w:t>
      </w:r>
    </w:p>
    <w:p>
      <w:r>
        <w:rPr>
          <w:rFonts w:ascii="Consolas" w:hAnsi="Consolas" w:eastAsia="Consolas"/>
          <w:sz w:val="18"/>
        </w:rPr>
        <w:t>│   │   │   ├── sql_sources_registry.py</w:t>
      </w:r>
    </w:p>
    <w:p>
      <w:r>
        <w:rPr>
          <w:rFonts w:ascii="Consolas" w:hAnsi="Consolas" w:eastAsia="Consolas"/>
          <w:sz w:val="18"/>
        </w:rPr>
        <w:t>│   │   │   ├── types.py</w:t>
      </w:r>
    </w:p>
    <w:p>
      <w:r>
        <w:rPr>
          <w:rFonts w:ascii="Consolas" w:hAnsi="Consolas" w:eastAsia="Consolas"/>
          <w:sz w:val="18"/>
        </w:rPr>
        <w:t>│   │   │   └── utils.py</w:t>
      </w:r>
    </w:p>
    <w:p>
      <w:r>
        <w:rPr>
          <w:rFonts w:ascii="Consolas" w:hAnsi="Consolas" w:eastAsia="Consolas"/>
          <w:sz w:val="18"/>
        </w:rPr>
        <w:t>│   │   ├── ml_model</w:t>
      </w:r>
    </w:p>
    <w:p>
      <w:r>
        <w:rPr>
          <w:rFonts w:ascii="Consolas" w:hAnsi="Consolas" w:eastAsia="Consolas"/>
          <w:sz w:val="18"/>
        </w:rPr>
        <w:t>│   │   │   ├── backtesting</w:t>
      </w:r>
    </w:p>
    <w:p>
      <w:r>
        <w:rPr>
          <w:rFonts w:ascii="Consolas" w:hAnsi="Consolas" w:eastAsia="Consolas"/>
          <w:sz w:val="18"/>
        </w:rPr>
        <w:t>│   │   │   │   ├── __init__.py</w:t>
      </w:r>
    </w:p>
    <w:p>
      <w:r>
        <w:rPr>
          <w:rFonts w:ascii="Consolas" w:hAnsi="Consolas" w:eastAsia="Consolas"/>
          <w:sz w:val="18"/>
        </w:rPr>
        <w:t>│   │   │   │   ├── training_backtesting_baselines.py</w:t>
      </w:r>
    </w:p>
    <w:p>
      <w:r>
        <w:rPr>
          <w:rFonts w:ascii="Consolas" w:hAnsi="Consolas" w:eastAsia="Consolas"/>
          <w:sz w:val="18"/>
        </w:rPr>
        <w:t>│   │   │   │   ├── training_backtesting_events.py</w:t>
      </w:r>
    </w:p>
    <w:p>
      <w:r>
        <w:rPr>
          <w:rFonts w:ascii="Consolas" w:hAnsi="Consolas" w:eastAsia="Consolas"/>
          <w:sz w:val="18"/>
        </w:rPr>
        <w:t>│   │   │   │   ├── training_backtesting_execution.py</w:t>
      </w:r>
    </w:p>
    <w:p>
      <w:r>
        <w:rPr>
          <w:rFonts w:ascii="Consolas" w:hAnsi="Consolas" w:eastAsia="Consolas"/>
          <w:sz w:val="18"/>
        </w:rPr>
        <w:t>│   │   │   │   ├── training_backtesting_horizons.py</w:t>
      </w:r>
    </w:p>
    <w:p>
      <w:r>
        <w:rPr>
          <w:rFonts w:ascii="Consolas" w:hAnsi="Consolas" w:eastAsia="Consolas"/>
          <w:sz w:val="18"/>
        </w:rPr>
        <w:t>│   │   │   │   ├── training_backtesting_results.py</w:t>
      </w:r>
    </w:p>
    <w:p>
      <w:r>
        <w:rPr>
          <w:rFonts w:ascii="Consolas" w:hAnsi="Consolas" w:eastAsia="Consolas"/>
          <w:sz w:val="18"/>
        </w:rPr>
        <w:t>│   │   │   │   ├── training_backtesting_support.py</w:t>
      </w:r>
    </w:p>
    <w:p>
      <w:r>
        <w:rPr>
          <w:rFonts w:ascii="Consolas" w:hAnsi="Consolas" w:eastAsia="Consolas"/>
          <w:sz w:val="18"/>
        </w:rPr>
        <w:t>│   │   │   │   └── training_backtesting_types.py</w:t>
      </w:r>
    </w:p>
    <w:p>
      <w:r>
        <w:rPr>
          <w:rFonts w:ascii="Consolas" w:hAnsi="Consolas" w:eastAsia="Consolas"/>
          <w:sz w:val="18"/>
        </w:rPr>
        <w:t>│   │   │   ├── training</w:t>
      </w:r>
    </w:p>
    <w:p>
      <w:r>
        <w:rPr>
          <w:rFonts w:ascii="Consolas" w:hAnsi="Consolas" w:eastAsia="Consolas"/>
          <w:sz w:val="18"/>
        </w:rPr>
        <w:t>│   │   │   │   ├── __init__.py</w:t>
      </w:r>
    </w:p>
    <w:p>
      <w:r>
        <w:rPr>
          <w:rFonts w:ascii="Consolas" w:hAnsi="Consolas" w:eastAsia="Consolas"/>
          <w:sz w:val="18"/>
        </w:rPr>
        <w:t>│   │   │   │   ├── calibration_compute.py</w:t>
      </w:r>
    </w:p>
    <w:p>
      <w:r>
        <w:rPr>
          <w:rFonts w:ascii="Consolas" w:hAnsi="Consolas" w:eastAsia="Consolas"/>
          <w:sz w:val="18"/>
        </w:rPr>
        <w:t>│   │   │   │   ├── calibration_output.py</w:t>
      </w:r>
    </w:p>
    <w:p>
      <w:r>
        <w:rPr>
          <w:rFonts w:ascii="Consolas" w:hAnsi="Consolas" w:eastAsia="Consolas"/>
          <w:sz w:val="18"/>
        </w:rPr>
        <w:t>│   │   │   │   ├── data_access.py</w:t>
      </w:r>
    </w:p>
    <w:p>
      <w:r>
        <w:rPr>
          <w:rFonts w:ascii="Consolas" w:hAnsi="Consolas" w:eastAsia="Consolas"/>
          <w:sz w:val="18"/>
        </w:rPr>
        <w:t>│   │   │   │   ├── forecast_bounds.py</w:t>
      </w:r>
    </w:p>
    <w:p>
      <w:r>
        <w:rPr>
          <w:rFonts w:ascii="Consolas" w:hAnsi="Consolas" w:eastAsia="Consolas"/>
          <w:sz w:val="18"/>
        </w:rPr>
        <w:t>│   │   │   │   ├── forecast_calibration.py</w:t>
      </w:r>
    </w:p>
    <w:p>
      <w:r>
        <w:rPr>
          <w:rFonts w:ascii="Consolas" w:hAnsi="Consolas" w:eastAsia="Consolas"/>
          <w:sz w:val="18"/>
        </w:rPr>
        <w:t>│   │   │   │   ├── forecast_intervals.py</w:t>
      </w:r>
    </w:p>
    <w:p>
      <w:r>
        <w:rPr>
          <w:rFonts w:ascii="Consolas" w:hAnsi="Consolas" w:eastAsia="Consolas"/>
          <w:sz w:val="18"/>
        </w:rPr>
        <w:t>│   │   │   │   ├── presentation_backtesting.py</w:t>
      </w:r>
    </w:p>
    <w:p>
      <w:r>
        <w:rPr>
          <w:rFonts w:ascii="Consolas" w:hAnsi="Consolas" w:eastAsia="Consolas"/>
          <w:sz w:val="18"/>
        </w:rPr>
        <w:t>│   │   │   │   ├── presentation_format.py</w:t>
      </w:r>
    </w:p>
    <w:p>
      <w:r>
        <w:rPr>
          <w:rFonts w:ascii="Consolas" w:hAnsi="Consolas" w:eastAsia="Consolas"/>
          <w:sz w:val="18"/>
        </w:rPr>
        <w:t>│   │   │   │   ├── presentation_meta.py</w:t>
      </w:r>
    </w:p>
    <w:p>
      <w:r>
        <w:rPr>
          <w:rFonts w:ascii="Consolas" w:hAnsi="Consolas" w:eastAsia="Consolas"/>
          <w:sz w:val="18"/>
        </w:rPr>
        <w:t>│   │   │   │   ├── presentation_training.py</w:t>
      </w:r>
    </w:p>
    <w:p>
      <w:r>
        <w:rPr>
          <w:rFonts w:ascii="Consolas" w:hAnsi="Consolas" w:eastAsia="Consolas"/>
          <w:sz w:val="18"/>
        </w:rPr>
        <w:t>│   │   │   │   ├── training.py</w:t>
      </w:r>
    </w:p>
    <w:p>
      <w:r>
        <w:rPr>
          <w:rFonts w:ascii="Consolas" w:hAnsi="Consolas" w:eastAsia="Consolas"/>
          <w:sz w:val="18"/>
        </w:rPr>
        <w:t>│   │   │   │   ├── training_dataset.py</w:t>
      </w:r>
    </w:p>
    <w:p>
      <w:r>
        <w:rPr>
          <w:rFonts w:ascii="Consolas" w:hAnsi="Consolas" w:eastAsia="Consolas"/>
          <w:sz w:val="18"/>
        </w:rPr>
        <w:t>│   │   │   │   ├── training_forecast.py</w:t>
      </w:r>
    </w:p>
    <w:p>
      <w:r>
        <w:rPr>
          <w:rFonts w:ascii="Consolas" w:hAnsi="Consolas" w:eastAsia="Consolas"/>
          <w:sz w:val="18"/>
        </w:rPr>
        <w:t>│   │   │   │   ├── training_importance.py</w:t>
      </w:r>
    </w:p>
    <w:p>
      <w:r>
        <w:rPr>
          <w:rFonts w:ascii="Consolas" w:hAnsi="Consolas" w:eastAsia="Consolas"/>
          <w:sz w:val="18"/>
        </w:rPr>
        <w:t>│   │   │   │   ├── training_models.py</w:t>
      </w:r>
    </w:p>
    <w:p>
      <w:r>
        <w:rPr>
          <w:rFonts w:ascii="Consolas" w:hAnsi="Consolas" w:eastAsia="Consolas"/>
          <w:sz w:val="18"/>
        </w:rPr>
        <w:t>│   │   │   │   ├── training_result.py</w:t>
      </w:r>
    </w:p>
    <w:p>
      <w:r>
        <w:rPr>
          <w:rFonts w:ascii="Consolas" w:hAnsi="Consolas" w:eastAsia="Consolas"/>
          <w:sz w:val="18"/>
        </w:rPr>
        <w:t>│   │   │   │   ├── training_selection.py</w:t>
      </w:r>
    </w:p>
    <w:p>
      <w:r>
        <w:rPr>
          <w:rFonts w:ascii="Consolas" w:hAnsi="Consolas" w:eastAsia="Consolas"/>
          <w:sz w:val="18"/>
        </w:rPr>
        <w:t>│   │   │   │   ├── training_temperature.py</w:t>
      </w:r>
    </w:p>
    <w:p>
      <w:r>
        <w:rPr>
          <w:rFonts w:ascii="Consolas" w:hAnsi="Consolas" w:eastAsia="Consolas"/>
          <w:sz w:val="18"/>
        </w:rPr>
        <w:t>│   │   │   │   └── types.py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caches.py</w:t>
      </w:r>
    </w:p>
    <w:p>
      <w:r>
        <w:rPr>
          <w:rFonts w:ascii="Consolas" w:hAnsi="Consolas" w:eastAsia="Consolas"/>
          <w:sz w:val="18"/>
        </w:rPr>
        <w:t>│   │   │   ├── core.py</w:t>
      </w:r>
    </w:p>
    <w:p>
      <w:r>
        <w:rPr>
          <w:rFonts w:ascii="Consolas" w:hAnsi="Consolas" w:eastAsia="Consolas"/>
          <w:sz w:val="18"/>
        </w:rPr>
        <w:t>│   │   │   ├── jobs.py</w:t>
      </w:r>
    </w:p>
    <w:p>
      <w:r>
        <w:rPr>
          <w:rFonts w:ascii="Consolas" w:hAnsi="Consolas" w:eastAsia="Consolas"/>
          <w:sz w:val="18"/>
        </w:rPr>
        <w:t>│   │   │   ├── ml_model_config_types.py</w:t>
      </w:r>
    </w:p>
    <w:p>
      <w:r>
        <w:rPr>
          <w:rFonts w:ascii="Consolas" w:hAnsi="Consolas" w:eastAsia="Consolas"/>
          <w:sz w:val="18"/>
        </w:rPr>
        <w:t>│   │   │   ├── ml_model_interval_types.py</w:t>
      </w:r>
    </w:p>
    <w:p>
      <w:r>
        <w:rPr>
          <w:rFonts w:ascii="Consolas" w:hAnsi="Consolas" w:eastAsia="Consolas"/>
          <w:sz w:val="18"/>
        </w:rPr>
        <w:t>│   │   │   ├── ml_model_result_types.py</w:t>
      </w:r>
    </w:p>
    <w:p>
      <w:r>
        <w:rPr>
          <w:rFonts w:ascii="Consolas" w:hAnsi="Consolas" w:eastAsia="Consolas"/>
          <w:sz w:val="18"/>
        </w:rPr>
        <w:t>│   │   │   └── payloads.py</w:t>
      </w:r>
    </w:p>
    <w:p>
      <w:r>
        <w:rPr>
          <w:rFonts w:ascii="Consolas" w:hAnsi="Consolas" w:eastAsia="Consolas"/>
          <w:sz w:val="18"/>
        </w:rPr>
        <w:t>│   │   ├── shared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dashboard_charts.py</w:t>
      </w:r>
    </w:p>
    <w:p>
      <w:r>
        <w:rPr>
          <w:rFonts w:ascii="Consolas" w:hAnsi="Consolas" w:eastAsia="Consolas"/>
          <w:sz w:val="18"/>
        </w:rPr>
        <w:t>│   │   │   ├── dashboard_charts_kpi.py</w:t>
      </w:r>
    </w:p>
    <w:p>
      <w:r>
        <w:rPr>
          <w:rFonts w:ascii="Consolas" w:hAnsi="Consolas" w:eastAsia="Consolas"/>
          <w:sz w:val="18"/>
        </w:rPr>
        <w:t>│   │   │   ├── dashboard_charts_trends.py</w:t>
      </w:r>
    </w:p>
    <w:p>
      <w:r>
        <w:rPr>
          <w:rFonts w:ascii="Consolas" w:hAnsi="Consolas" w:eastAsia="Consolas"/>
          <w:sz w:val="18"/>
        </w:rPr>
        <w:t>│   │   │   ├── data_base.py</w:t>
      </w:r>
    </w:p>
    <w:p>
      <w:r>
        <w:rPr>
          <w:rFonts w:ascii="Consolas" w:hAnsi="Consolas" w:eastAsia="Consolas"/>
          <w:sz w:val="18"/>
        </w:rPr>
        <w:t>│   │   │   ├── data_utils.py</w:t>
      </w:r>
    </w:p>
    <w:p>
      <w:r>
        <w:rPr>
          <w:rFonts w:ascii="Consolas" w:hAnsi="Consolas" w:eastAsia="Consolas"/>
          <w:sz w:val="18"/>
        </w:rPr>
        <w:t>│   │   │   ├── formatting.py</w:t>
      </w:r>
    </w:p>
    <w:p>
      <w:r>
        <w:rPr>
          <w:rFonts w:ascii="Consolas" w:hAnsi="Consolas" w:eastAsia="Consolas"/>
          <w:sz w:val="18"/>
        </w:rPr>
        <w:t>│   │   │   ├── request_state.py</w:t>
      </w:r>
    </w:p>
    <w:p>
      <w:r>
        <w:rPr>
          <w:rFonts w:ascii="Consolas" w:hAnsi="Consolas" w:eastAsia="Consolas"/>
          <w:sz w:val="18"/>
        </w:rPr>
        <w:t>│   │   │   ├── sql_aggregations.py</w:t>
      </w:r>
    </w:p>
    <w:p>
      <w:r>
        <w:rPr>
          <w:rFonts w:ascii="Consolas" w:hAnsi="Consolas" w:eastAsia="Consolas"/>
          <w:sz w:val="18"/>
        </w:rPr>
        <w:t>│   │   │   ├── sql_helpers.py</w:t>
      </w:r>
    </w:p>
    <w:p>
      <w:r>
        <w:rPr>
          <w:rFonts w:ascii="Consolas" w:hAnsi="Consolas" w:eastAsia="Consolas"/>
          <w:sz w:val="18"/>
        </w:rPr>
        <w:t>│   │   │   └── summary_cards.py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├── chart_utils.py</w:t>
      </w:r>
    </w:p>
    <w:p>
      <w:r>
        <w:rPr>
          <w:rFonts w:ascii="Consolas" w:hAnsi="Consolas" w:eastAsia="Consolas"/>
          <w:sz w:val="18"/>
        </w:rPr>
        <w:t>│   │   ├── charting.py</w:t>
      </w:r>
    </w:p>
    <w:p>
      <w:r>
        <w:rPr>
          <w:rFonts w:ascii="Consolas" w:hAnsi="Consolas" w:eastAsia="Consolas"/>
          <w:sz w:val="18"/>
        </w:rPr>
        <w:t>│   │   ├── executive_brief.py</w:t>
      </w:r>
    </w:p>
    <w:p>
      <w:r>
        <w:rPr>
          <w:rFonts w:ascii="Consolas" w:hAnsi="Consolas" w:eastAsia="Consolas"/>
          <w:sz w:val="18"/>
        </w:rPr>
        <w:t>│   │   ├── explainable_logistics.py</w:t>
      </w:r>
    </w:p>
    <w:p>
      <w:r>
        <w:rPr>
          <w:rFonts w:ascii="Consolas" w:hAnsi="Consolas" w:eastAsia="Consolas"/>
          <w:sz w:val="18"/>
        </w:rPr>
        <w:t>│   │   ├── fire_map_service.py</w:t>
      </w:r>
    </w:p>
    <w:p>
      <w:r>
        <w:rPr>
          <w:rFonts w:ascii="Consolas" w:hAnsi="Consolas" w:eastAsia="Consolas"/>
          <w:sz w:val="18"/>
        </w:rPr>
        <w:t>│   │   ├── job_support.py</w:t>
      </w:r>
    </w:p>
    <w:p>
      <w:r>
        <w:rPr>
          <w:rFonts w:ascii="Consolas" w:hAnsi="Consolas" w:eastAsia="Consolas"/>
          <w:sz w:val="18"/>
        </w:rPr>
        <w:t>│   │   ├── model_quality.py</w:t>
      </w:r>
    </w:p>
    <w:p>
      <w:r>
        <w:rPr>
          <w:rFonts w:ascii="Consolas" w:hAnsi="Consolas" w:eastAsia="Consolas"/>
          <w:sz w:val="18"/>
        </w:rPr>
        <w:t>│   │   ├── ops_service.py</w:t>
      </w:r>
    </w:p>
    <w:p>
      <w:r>
        <w:rPr>
          <w:rFonts w:ascii="Consolas" w:hAnsi="Consolas" w:eastAsia="Consolas"/>
          <w:sz w:val="18"/>
        </w:rPr>
        <w:t>│   │   ├── pipeline_service.py</w:t>
      </w:r>
    </w:p>
    <w:p>
      <w:r>
        <w:rPr>
          <w:rFonts w:ascii="Consolas" w:hAnsi="Consolas" w:eastAsia="Consolas"/>
          <w:sz w:val="18"/>
        </w:rPr>
        <w:t>│   │   ├── table_summary.py</w:t>
      </w:r>
    </w:p>
    <w:p>
      <w:r>
        <w:rPr>
          <w:rFonts w:ascii="Consolas" w:hAnsi="Consolas" w:eastAsia="Consolas"/>
          <w:sz w:val="18"/>
        </w:rPr>
        <w:t>│   │   └── table_workflows.py</w:t>
      </w:r>
    </w:p>
    <w:p>
      <w:r>
        <w:rPr>
          <w:rFonts w:ascii="Consolas" w:hAnsi="Consolas" w:eastAsia="Consolas"/>
          <w:sz w:val="18"/>
        </w:rPr>
        <w:t>│   ├── static</w:t>
      </w:r>
    </w:p>
    <w:p>
      <w:r>
        <w:rPr>
          <w:rFonts w:ascii="Consolas" w:hAnsi="Consolas" w:eastAsia="Consolas"/>
          <w:sz w:val="18"/>
        </w:rPr>
        <w:t>│   │   ├── css</w:t>
      </w:r>
    </w:p>
    <w:p>
      <w:r>
        <w:rPr>
          <w:rFonts w:ascii="Consolas" w:hAnsi="Consolas" w:eastAsia="Consolas"/>
          <w:sz w:val="18"/>
        </w:rPr>
        <w:t>│   │   │   ├── access_points.css</w:t>
      </w:r>
    </w:p>
    <w:p>
      <w:r>
        <w:rPr>
          <w:rFonts w:ascii="Consolas" w:hAnsi="Consolas" w:eastAsia="Consolas"/>
          <w:sz w:val="18"/>
        </w:rPr>
        <w:t>│   │   │   ├── analytics.css</w:t>
      </w:r>
    </w:p>
    <w:p>
      <w:r>
        <w:rPr>
          <w:rFonts w:ascii="Consolas" w:hAnsi="Consolas" w:eastAsia="Consolas"/>
          <w:sz w:val="18"/>
        </w:rPr>
        <w:t>│   │   │   ├── base.css</w:t>
      </w:r>
    </w:p>
    <w:p>
      <w:r>
        <w:rPr>
          <w:rFonts w:ascii="Consolas" w:hAnsi="Consolas" w:eastAsia="Consolas"/>
          <w:sz w:val="18"/>
        </w:rPr>
        <w:t>│   │   │   ├── clustering.css</w:t>
      </w:r>
    </w:p>
    <w:p>
      <w:r>
        <w:rPr>
          <w:rFonts w:ascii="Consolas" w:hAnsi="Consolas" w:eastAsia="Consolas"/>
          <w:sz w:val="18"/>
        </w:rPr>
        <w:t>│   │   │   ├── column_search.css</w:t>
      </w:r>
    </w:p>
    <w:p>
      <w:r>
        <w:rPr>
          <w:rFonts w:ascii="Consolas" w:hAnsi="Consolas" w:eastAsia="Consolas"/>
          <w:sz w:val="18"/>
        </w:rPr>
        <w:t>│   │   │   ├── dashboard.css</w:t>
      </w:r>
    </w:p>
    <w:p>
      <w:r>
        <w:rPr>
          <w:rFonts w:ascii="Consolas" w:hAnsi="Consolas" w:eastAsia="Consolas"/>
          <w:sz w:val="18"/>
        </w:rPr>
        <w:t>│   │   │   ├── fire_map.css</w:t>
      </w:r>
    </w:p>
    <w:p>
      <w:r>
        <w:rPr>
          <w:rFonts w:ascii="Consolas" w:hAnsi="Consolas" w:eastAsia="Consolas"/>
          <w:sz w:val="18"/>
        </w:rPr>
        <w:t>│   │   │   ├── forecasting.css</w:t>
      </w:r>
    </w:p>
    <w:p>
      <w:r>
        <w:rPr>
          <w:rFonts w:ascii="Consolas" w:hAnsi="Consolas" w:eastAsia="Consolas"/>
          <w:sz w:val="18"/>
        </w:rPr>
        <w:t>│   │   │   ├── layout.css</w:t>
      </w:r>
    </w:p>
    <w:p>
      <w:r>
        <w:rPr>
          <w:rFonts w:ascii="Consolas" w:hAnsi="Consolas" w:eastAsia="Consolas"/>
          <w:sz w:val="18"/>
        </w:rPr>
        <w:t>│   │   │   ├── ml_model.css</w:t>
      </w:r>
    </w:p>
    <w:p>
      <w:r>
        <w:rPr>
          <w:rFonts w:ascii="Consolas" w:hAnsi="Consolas" w:eastAsia="Consolas"/>
          <w:sz w:val="18"/>
        </w:rPr>
        <w:t>│   │   │   ├── profiling.css</w:t>
      </w:r>
    </w:p>
    <w:p>
      <w:r>
        <w:rPr>
          <w:rFonts w:ascii="Consolas" w:hAnsi="Consolas" w:eastAsia="Consolas"/>
          <w:sz w:val="18"/>
        </w:rPr>
        <w:t>│   │   │   ├── shared-components.css</w:t>
      </w:r>
    </w:p>
    <w:p>
      <w:r>
        <w:rPr>
          <w:rFonts w:ascii="Consolas" w:hAnsi="Consolas" w:eastAsia="Consolas"/>
          <w:sz w:val="18"/>
        </w:rPr>
        <w:t>│   │   │   └── tables.css</w:t>
      </w:r>
    </w:p>
    <w:p>
      <w:r>
        <w:rPr>
          <w:rFonts w:ascii="Consolas" w:hAnsi="Consolas" w:eastAsia="Consolas"/>
          <w:sz w:val="18"/>
        </w:rPr>
        <w:t>│   │   └── js</w:t>
      </w:r>
    </w:p>
    <w:p>
      <w:r>
        <w:rPr>
          <w:rFonts w:ascii="Consolas" w:hAnsi="Consolas" w:eastAsia="Consolas"/>
          <w:sz w:val="18"/>
        </w:rPr>
        <w:t>│   │       ├── clustering</w:t>
      </w:r>
    </w:p>
    <w:p>
      <w:r>
        <w:rPr>
          <w:rFonts w:ascii="Consolas" w:hAnsi="Consolas" w:eastAsia="Consolas"/>
          <w:sz w:val="18"/>
        </w:rPr>
        <w:t>│   │       ├── dashboard</w:t>
      </w:r>
    </w:p>
    <w:p>
      <w:r>
        <w:rPr>
          <w:rFonts w:ascii="Consolas" w:hAnsi="Consolas" w:eastAsia="Consolas"/>
          <w:sz w:val="18"/>
        </w:rPr>
        <w:t>│   │       ├── forecasting</w:t>
      </w:r>
    </w:p>
    <w:p>
      <w:r>
        <w:rPr>
          <w:rFonts w:ascii="Consolas" w:hAnsi="Consolas" w:eastAsia="Consolas"/>
          <w:sz w:val="18"/>
        </w:rPr>
        <w:t>│   │       ├── ml_model</w:t>
      </w:r>
    </w:p>
    <w:p>
      <w:r>
        <w:rPr>
          <w:rFonts w:ascii="Consolas" w:hAnsi="Consolas" w:eastAsia="Consolas"/>
          <w:sz w:val="18"/>
        </w:rPr>
        <w:t>│   │       ├── shared</w:t>
      </w:r>
    </w:p>
    <w:p>
      <w:r>
        <w:rPr>
          <w:rFonts w:ascii="Consolas" w:hAnsi="Consolas" w:eastAsia="Consolas"/>
          <w:sz w:val="18"/>
        </w:rPr>
        <w:t>│   │       │   ├── api_client.js</w:t>
      </w:r>
    </w:p>
    <w:p>
      <w:r>
        <w:rPr>
          <w:rFonts w:ascii="Consolas" w:hAnsi="Consolas" w:eastAsia="Consolas"/>
          <w:sz w:val="18"/>
        </w:rPr>
        <w:t>│   │       │   ├── plotly_helpers.js</w:t>
      </w:r>
    </w:p>
    <w:p>
      <w:r>
        <w:rPr>
          <w:rFonts w:ascii="Consolas" w:hAnsi="Consolas" w:eastAsia="Consolas"/>
          <w:sz w:val="18"/>
        </w:rPr>
        <w:t>│   │       │   ├── state_factory.js</w:t>
      </w:r>
    </w:p>
    <w:p>
      <w:r>
        <w:rPr>
          <w:rFonts w:ascii="Consolas" w:hAnsi="Consolas" w:eastAsia="Consolas"/>
          <w:sz w:val="18"/>
        </w:rPr>
        <w:t>│   │       │   └── ui_helpers.js</w:t>
      </w:r>
    </w:p>
    <w:p>
      <w:r>
        <w:rPr>
          <w:rFonts w:ascii="Consolas" w:hAnsi="Consolas" w:eastAsia="Consolas"/>
          <w:sz w:val="18"/>
        </w:rPr>
        <w:t>│   │       ├── access_points.js</w:t>
      </w:r>
    </w:p>
    <w:p>
      <w:r>
        <w:rPr>
          <w:rFonts w:ascii="Consolas" w:hAnsi="Consolas" w:eastAsia="Consolas"/>
          <w:sz w:val="18"/>
        </w:rPr>
        <w:t>│   │       ├── access_points_events.js</w:t>
      </w:r>
    </w:p>
    <w:p>
      <w:r>
        <w:rPr>
          <w:rFonts w:ascii="Consolas" w:hAnsi="Consolas" w:eastAsia="Consolas"/>
          <w:sz w:val="18"/>
        </w:rPr>
        <w:t>│   │       ├── access_points_render.js</w:t>
      </w:r>
    </w:p>
    <w:p>
      <w:r>
        <w:rPr>
          <w:rFonts w:ascii="Consolas" w:hAnsi="Consolas" w:eastAsia="Consolas"/>
          <w:sz w:val="18"/>
        </w:rPr>
        <w:t>│   │       ├── access_points_state.js</w:t>
      </w:r>
    </w:p>
    <w:p>
      <w:r>
        <w:rPr>
          <w:rFonts w:ascii="Consolas" w:hAnsi="Consolas" w:eastAsia="Consolas"/>
          <w:sz w:val="18"/>
        </w:rPr>
        <w:t>│   │       ├── analytics_shared.js</w:t>
      </w:r>
    </w:p>
    <w:p>
      <w:r>
        <w:rPr>
          <w:rFonts w:ascii="Consolas" w:hAnsi="Consolas" w:eastAsia="Consolas"/>
          <w:sz w:val="18"/>
        </w:rPr>
        <w:t>│   │       ├── clustering.js</w:t>
      </w:r>
    </w:p>
    <w:p>
      <w:r>
        <w:rPr>
          <w:rFonts w:ascii="Consolas" w:hAnsi="Consolas" w:eastAsia="Consolas"/>
          <w:sz w:val="18"/>
        </w:rPr>
        <w:t>│   │       ├── clustering_events.js</w:t>
      </w:r>
    </w:p>
    <w:p>
      <w:r>
        <w:rPr>
          <w:rFonts w:ascii="Consolas" w:hAnsi="Consolas" w:eastAsia="Consolas"/>
          <w:sz w:val="18"/>
        </w:rPr>
        <w:t>│   │       ├── clustering_render.js</w:t>
      </w:r>
    </w:p>
    <w:p>
      <w:r>
        <w:rPr>
          <w:rFonts w:ascii="Consolas" w:hAnsi="Consolas" w:eastAsia="Consolas"/>
          <w:sz w:val="18"/>
        </w:rPr>
        <w:t>│   │       ├── clustering_state.js</w:t>
      </w:r>
    </w:p>
    <w:p>
      <w:r>
        <w:rPr>
          <w:rFonts w:ascii="Consolas" w:hAnsi="Consolas" w:eastAsia="Consolas"/>
          <w:sz w:val="18"/>
        </w:rPr>
        <w:t>│   │       ├── column_search.js</w:t>
      </w:r>
    </w:p>
    <w:p>
      <w:r>
        <w:rPr>
          <w:rFonts w:ascii="Consolas" w:hAnsi="Consolas" w:eastAsia="Consolas"/>
          <w:sz w:val="18"/>
        </w:rPr>
        <w:t>│   │       ├── dashboard.js</w:t>
      </w:r>
    </w:p>
    <w:p>
      <w:r>
        <w:rPr>
          <w:rFonts w:ascii="Consolas" w:hAnsi="Consolas" w:eastAsia="Consolas"/>
          <w:sz w:val="18"/>
        </w:rPr>
        <w:t>│   │       ├── dashboard_events.js</w:t>
      </w:r>
    </w:p>
    <w:p>
      <w:r>
        <w:rPr>
          <w:rFonts w:ascii="Consolas" w:hAnsi="Consolas" w:eastAsia="Consolas"/>
          <w:sz w:val="18"/>
        </w:rPr>
        <w:t>│   │       ├── dashboard_render.js</w:t>
      </w:r>
    </w:p>
    <w:p>
      <w:r>
        <w:rPr>
          <w:rFonts w:ascii="Consolas" w:hAnsi="Consolas" w:eastAsia="Consolas"/>
          <w:sz w:val="18"/>
        </w:rPr>
        <w:t>│   │       ├── dashboard_state.js</w:t>
      </w:r>
    </w:p>
    <w:p>
      <w:r>
        <w:rPr>
          <w:rFonts w:ascii="Consolas" w:hAnsi="Consolas" w:eastAsia="Consolas"/>
          <w:sz w:val="18"/>
        </w:rPr>
        <w:t>│   │       ├── forecasting.js</w:t>
      </w:r>
    </w:p>
    <w:p>
      <w:r>
        <w:rPr>
          <w:rFonts w:ascii="Consolas" w:hAnsi="Consolas" w:eastAsia="Consolas"/>
          <w:sz w:val="18"/>
        </w:rPr>
        <w:t>│   │       ├── forecasting_api.js</w:t>
      </w:r>
    </w:p>
    <w:p>
      <w:r>
        <w:rPr>
          <w:rFonts w:ascii="Consolas" w:hAnsi="Consolas" w:eastAsia="Consolas"/>
          <w:sz w:val="18"/>
        </w:rPr>
        <w:t>│   │       ├── forecasting_charts.js</w:t>
      </w:r>
    </w:p>
    <w:p>
      <w:r>
        <w:rPr>
          <w:rFonts w:ascii="Consolas" w:hAnsi="Consolas" w:eastAsia="Consolas"/>
          <w:sz w:val="18"/>
        </w:rPr>
        <w:t>│   │       ├── forecasting_events.js</w:t>
      </w:r>
    </w:p>
    <w:p>
      <w:r>
        <w:rPr>
          <w:rFonts w:ascii="Consolas" w:hAnsi="Consolas" w:eastAsia="Consolas"/>
          <w:sz w:val="18"/>
        </w:rPr>
        <w:t>│   │       ├── forecasting_render.js</w:t>
      </w:r>
    </w:p>
    <w:p>
      <w:r>
        <w:rPr>
          <w:rFonts w:ascii="Consolas" w:hAnsi="Consolas" w:eastAsia="Consolas"/>
          <w:sz w:val="18"/>
        </w:rPr>
        <w:t>│   │       ├── forecasting_state.js</w:t>
      </w:r>
    </w:p>
    <w:p>
      <w:r>
        <w:rPr>
          <w:rFonts w:ascii="Consolas" w:hAnsi="Consolas" w:eastAsia="Consolas"/>
          <w:sz w:val="18"/>
        </w:rPr>
        <w:t>│   │       ├── forecasting_ui.js</w:t>
      </w:r>
    </w:p>
    <w:p>
      <w:r>
        <w:rPr>
          <w:rFonts w:ascii="Consolas" w:hAnsi="Consolas" w:eastAsia="Consolas"/>
          <w:sz w:val="18"/>
        </w:rPr>
        <w:t>│   │       ├── import.js</w:t>
      </w:r>
    </w:p>
    <w:p>
      <w:r>
        <w:rPr>
          <w:rFonts w:ascii="Consolas" w:hAnsi="Consolas" w:eastAsia="Consolas"/>
          <w:sz w:val="18"/>
        </w:rPr>
        <w:t>│   │       ├── ml_model.js</w:t>
      </w:r>
    </w:p>
    <w:p>
      <w:r>
        <w:rPr>
          <w:rFonts w:ascii="Consolas" w:hAnsi="Consolas" w:eastAsia="Consolas"/>
          <w:sz w:val="18"/>
        </w:rPr>
        <w:t>│   │       ├── ml_model_api.js</w:t>
      </w:r>
    </w:p>
    <w:p>
      <w:r>
        <w:rPr>
          <w:rFonts w:ascii="Consolas" w:hAnsi="Consolas" w:eastAsia="Consolas"/>
          <w:sz w:val="18"/>
        </w:rPr>
        <w:t>│   │       ├── ml_model_charts.js</w:t>
      </w:r>
    </w:p>
    <w:p>
      <w:r>
        <w:rPr>
          <w:rFonts w:ascii="Consolas" w:hAnsi="Consolas" w:eastAsia="Consolas"/>
          <w:sz w:val="18"/>
        </w:rPr>
        <w:t>│   │       ├── ml_model_events.js</w:t>
      </w:r>
    </w:p>
    <w:p>
      <w:r>
        <w:rPr>
          <w:rFonts w:ascii="Consolas" w:hAnsi="Consolas" w:eastAsia="Consolas"/>
          <w:sz w:val="18"/>
        </w:rPr>
        <w:t>│   │       ├── ml_model_render.js</w:t>
      </w:r>
    </w:p>
    <w:p>
      <w:r>
        <w:rPr>
          <w:rFonts w:ascii="Consolas" w:hAnsi="Consolas" w:eastAsia="Consolas"/>
          <w:sz w:val="18"/>
        </w:rPr>
        <w:t>│   │       ├── ml_model_state.js</w:t>
      </w:r>
    </w:p>
    <w:p>
      <w:r>
        <w:rPr>
          <w:rFonts w:ascii="Consolas" w:hAnsi="Consolas" w:eastAsia="Consolas"/>
          <w:sz w:val="18"/>
        </w:rPr>
        <w:t>│   │       ├── ml_model_ui.js</w:t>
      </w:r>
    </w:p>
    <w:p>
      <w:r>
        <w:rPr>
          <w:rFonts w:ascii="Consolas" w:hAnsi="Consolas" w:eastAsia="Consolas"/>
          <w:sz w:val="18"/>
        </w:rPr>
        <w:t>│   │       ├── select_table.js</w:t>
      </w:r>
    </w:p>
    <w:p>
      <w:r>
        <w:rPr>
          <w:rFonts w:ascii="Consolas" w:hAnsi="Consolas" w:eastAsia="Consolas"/>
          <w:sz w:val="18"/>
        </w:rPr>
        <w:t>│   │       ├── sidebar.js</w:t>
      </w:r>
    </w:p>
    <w:p>
      <w:r>
        <w:rPr>
          <w:rFonts w:ascii="Consolas" w:hAnsi="Consolas" w:eastAsia="Consolas"/>
          <w:sz w:val="18"/>
        </w:rPr>
        <w:t>│   │       ├── table_view.js</w:t>
      </w:r>
    </w:p>
    <w:p>
      <w:r>
        <w:rPr>
          <w:rFonts w:ascii="Consolas" w:hAnsi="Consolas" w:eastAsia="Consolas"/>
          <w:sz w:val="18"/>
        </w:rPr>
        <w:t>│   │       └── tables.js</w:t>
      </w:r>
    </w:p>
    <w:p>
      <w:r>
        <w:rPr>
          <w:rFonts w:ascii="Consolas" w:hAnsi="Consolas" w:eastAsia="Consolas"/>
          <w:sz w:val="18"/>
        </w:rPr>
        <w:t>│   ├── templates</w:t>
      </w:r>
    </w:p>
    <w:p>
      <w:r>
        <w:rPr>
          <w:rFonts w:ascii="Consolas" w:hAnsi="Consolas" w:eastAsia="Consolas"/>
          <w:sz w:val="18"/>
        </w:rPr>
        <w:t>│   │   ├── includes</w:t>
      </w:r>
    </w:p>
    <w:p>
      <w:r>
        <w:rPr>
          <w:rFonts w:ascii="Consolas" w:hAnsi="Consolas" w:eastAsia="Consolas"/>
          <w:sz w:val="18"/>
        </w:rPr>
        <w:t>│   │   │   ├── access_points</w:t>
      </w:r>
    </w:p>
    <w:p>
      <w:r>
        <w:rPr>
          <w:rFonts w:ascii="Consolas" w:hAnsi="Consolas" w:eastAsia="Consolas"/>
          <w:sz w:val="18"/>
        </w:rPr>
        <w:t>│   │   │   │   ├── _analysis_layout.html</w:t>
      </w:r>
    </w:p>
    <w:p>
      <w:r>
        <w:rPr>
          <w:rFonts w:ascii="Consolas" w:hAnsi="Consolas" w:eastAsia="Consolas"/>
          <w:sz w:val="18"/>
        </w:rPr>
        <w:t>│   │   │   │   ├── _ranking_sections.html</w:t>
      </w:r>
    </w:p>
    <w:p>
      <w:r>
        <w:rPr>
          <w:rFonts w:ascii="Consolas" w:hAnsi="Consolas" w:eastAsia="Consolas"/>
          <w:sz w:val="18"/>
        </w:rPr>
        <w:t>│   │   │   │   └── overview.html</w:t>
      </w:r>
    </w:p>
    <w:p>
      <w:r>
        <w:rPr>
          <w:rFonts w:ascii="Consolas" w:hAnsi="Consolas" w:eastAsia="Consolas"/>
          <w:sz w:val="18"/>
        </w:rPr>
        <w:t>│   │   │   ├── clustering</w:t>
      </w:r>
    </w:p>
    <w:p>
      <w:r>
        <w:rPr>
          <w:rFonts w:ascii="Consolas" w:hAnsi="Consolas" w:eastAsia="Consolas"/>
          <w:sz w:val="18"/>
        </w:rPr>
        <w:t>│   │   │   │   ├── _cluster_analysis.html</w:t>
      </w:r>
    </w:p>
    <w:p>
      <w:r>
        <w:rPr>
          <w:rFonts w:ascii="Consolas" w:hAnsi="Consolas" w:eastAsia="Consolas"/>
          <w:sz w:val="18"/>
        </w:rPr>
        <w:t>│   │   │   │   ├── _quality_overview.html</w:t>
      </w:r>
    </w:p>
    <w:p>
      <w:r>
        <w:rPr>
          <w:rFonts w:ascii="Consolas" w:hAnsi="Consolas" w:eastAsia="Consolas"/>
          <w:sz w:val="18"/>
        </w:rPr>
        <w:t>│   │   │   │   └── overview.html</w:t>
      </w:r>
    </w:p>
    <w:p>
      <w:r>
        <w:rPr>
          <w:rFonts w:ascii="Consolas" w:hAnsi="Consolas" w:eastAsia="Consolas"/>
          <w:sz w:val="18"/>
        </w:rPr>
        <w:t>│   │   │   ├── dashboard</w:t>
      </w:r>
    </w:p>
    <w:p>
      <w:r>
        <w:rPr>
          <w:rFonts w:ascii="Consolas" w:hAnsi="Consolas" w:eastAsia="Consolas"/>
          <w:sz w:val="18"/>
        </w:rPr>
        <w:t>│   │   │   │   ├── analytics_sections.html</w:t>
      </w:r>
    </w:p>
    <w:p>
      <w:r>
        <w:rPr>
          <w:rFonts w:ascii="Consolas" w:hAnsi="Consolas" w:eastAsia="Consolas"/>
          <w:sz w:val="18"/>
        </w:rPr>
        <w:t>│   │   │   │   ├── hero_intro.html</w:t>
      </w:r>
    </w:p>
    <w:p>
      <w:r>
        <w:rPr>
          <w:rFonts w:ascii="Consolas" w:hAnsi="Consolas" w:eastAsia="Consolas"/>
          <w:sz w:val="18"/>
        </w:rPr>
        <w:t>│   │   │   │   └── overview_and_brief.html</w:t>
      </w:r>
    </w:p>
    <w:p>
      <w:r>
        <w:rPr>
          <w:rFonts w:ascii="Consolas" w:hAnsi="Consolas" w:eastAsia="Consolas"/>
          <w:sz w:val="18"/>
        </w:rPr>
        <w:t>│   │   │   ├── forecasting</w:t>
      </w:r>
    </w:p>
    <w:p>
      <w:r>
        <w:rPr>
          <w:rFonts w:ascii="Consolas" w:hAnsi="Consolas" w:eastAsia="Consolas"/>
          <w:sz w:val="18"/>
        </w:rPr>
        <w:t>│   │   │   │   ├── _brief_and_controls.html</w:t>
      </w:r>
    </w:p>
    <w:p>
      <w:r>
        <w:rPr>
          <w:rFonts w:ascii="Consolas" w:hAnsi="Consolas" w:eastAsia="Consolas"/>
          <w:sz w:val="18"/>
        </w:rPr>
        <w:t>│   │   │   │   ├── _decision_geo_sections.html</w:t>
      </w:r>
    </w:p>
    <w:p>
      <w:r>
        <w:rPr>
          <w:rFonts w:ascii="Consolas" w:hAnsi="Consolas" w:eastAsia="Consolas"/>
          <w:sz w:val="18"/>
        </w:rPr>
        <w:t>│   │   │   │   ├── _decision_quality_sections.html</w:t>
      </w:r>
    </w:p>
    <w:p>
      <w:r>
        <w:rPr>
          <w:rFonts w:ascii="Consolas" w:hAnsi="Consolas" w:eastAsia="Consolas"/>
          <w:sz w:val="18"/>
        </w:rPr>
        <w:t>│   │   │   │   ├── _quality_overview.html</w:t>
      </w:r>
    </w:p>
    <w:p>
      <w:r>
        <w:rPr>
          <w:rFonts w:ascii="Consolas" w:hAnsi="Consolas" w:eastAsia="Consolas"/>
          <w:sz w:val="18"/>
        </w:rPr>
        <w:t>│   │   │   │   ├── _scenario_sections.html</w:t>
      </w:r>
    </w:p>
    <w:p>
      <w:r>
        <w:rPr>
          <w:rFonts w:ascii="Consolas" w:hAnsi="Consolas" w:eastAsia="Consolas"/>
          <w:sz w:val="18"/>
        </w:rPr>
        <w:t>│   │   │   │   └── hero_intro.html</w:t>
      </w:r>
    </w:p>
    <w:p>
      <w:r>
        <w:rPr>
          <w:rFonts w:ascii="Consolas" w:hAnsi="Consolas" w:eastAsia="Consolas"/>
          <w:sz w:val="18"/>
        </w:rPr>
        <w:t>│   │   │   ├── ml_model</w:t>
      </w:r>
    </w:p>
    <w:p>
      <w:r>
        <w:rPr>
          <w:rFonts w:ascii="Consolas" w:hAnsi="Consolas" w:eastAsia="Consolas"/>
          <w:sz w:val="18"/>
        </w:rPr>
        <w:t>│   │   │   │   ├── _controls_overview.html</w:t>
      </w:r>
    </w:p>
    <w:p>
      <w:r>
        <w:rPr>
          <w:rFonts w:ascii="Consolas" w:hAnsi="Consolas" w:eastAsia="Consolas"/>
          <w:sz w:val="18"/>
        </w:rPr>
        <w:t>│   │   │   │   ├── _quality_sections.html</w:t>
      </w:r>
    </w:p>
    <w:p>
      <w:r>
        <w:rPr>
          <w:rFonts w:ascii="Consolas" w:hAnsi="Consolas" w:eastAsia="Consolas"/>
          <w:sz w:val="18"/>
        </w:rPr>
        <w:t>│   │   │   │   ├── forecast_sections.html</w:t>
      </w:r>
    </w:p>
    <w:p>
      <w:r>
        <w:rPr>
          <w:rFonts w:ascii="Consolas" w:hAnsi="Consolas" w:eastAsia="Consolas"/>
          <w:sz w:val="18"/>
        </w:rPr>
        <w:t>│   │   │   │   └── hero_intro.html</w:t>
      </w:r>
    </w:p>
    <w:p>
      <w:r>
        <w:rPr>
          <w:rFonts w:ascii="Consolas" w:hAnsi="Consolas" w:eastAsia="Consolas"/>
          <w:sz w:val="18"/>
        </w:rPr>
        <w:t>│   │   │   ├── chart_macros.html</w:t>
      </w:r>
    </w:p>
    <w:p>
      <w:r>
        <w:rPr>
          <w:rFonts w:ascii="Consolas" w:hAnsi="Consolas" w:eastAsia="Consolas"/>
          <w:sz w:val="18"/>
        </w:rPr>
        <w:t>│   │   │   ├── common_intro_macros.html</w:t>
      </w:r>
    </w:p>
    <w:p>
      <w:r>
        <w:rPr>
          <w:rFonts w:ascii="Consolas" w:hAnsi="Consolas" w:eastAsia="Consolas"/>
          <w:sz w:val="18"/>
        </w:rPr>
        <w:t>│   │   │   ├── executive_brief.html</w:t>
      </w:r>
    </w:p>
    <w:p>
      <w:r>
        <w:rPr>
          <w:rFonts w:ascii="Consolas" w:hAnsi="Consolas" w:eastAsia="Consolas"/>
          <w:sz w:val="18"/>
        </w:rPr>
        <w:t>│   │   │   └── sidebar_nav.html</w:t>
      </w:r>
    </w:p>
    <w:p>
      <w:r>
        <w:rPr>
          <w:rFonts w:ascii="Consolas" w:hAnsi="Consolas" w:eastAsia="Consolas"/>
          <w:sz w:val="18"/>
        </w:rPr>
        <w:t>│   │   ├── access_points.html</w:t>
      </w:r>
    </w:p>
    <w:p>
      <w:r>
        <w:rPr>
          <w:rFonts w:ascii="Consolas" w:hAnsi="Consolas" w:eastAsia="Consolas"/>
          <w:sz w:val="18"/>
        </w:rPr>
        <w:t>│   │   ├── base.html</w:t>
      </w:r>
    </w:p>
    <w:p>
      <w:r>
        <w:rPr>
          <w:rFonts w:ascii="Consolas" w:hAnsi="Consolas" w:eastAsia="Consolas"/>
          <w:sz w:val="18"/>
        </w:rPr>
        <w:t>│   │   ├── clustering.html</w:t>
      </w:r>
    </w:p>
    <w:p>
      <w:r>
        <w:rPr>
          <w:rFonts w:ascii="Consolas" w:hAnsi="Consolas" w:eastAsia="Consolas"/>
          <w:sz w:val="18"/>
        </w:rPr>
        <w:t>│   │   ├── column_search.html</w:t>
      </w:r>
    </w:p>
    <w:p>
      <w:r>
        <w:rPr>
          <w:rFonts w:ascii="Consolas" w:hAnsi="Consolas" w:eastAsia="Consolas"/>
          <w:sz w:val="18"/>
        </w:rPr>
        <w:t>│   │   ├── fire_map.html</w:t>
      </w:r>
    </w:p>
    <w:p>
      <w:r>
        <w:rPr>
          <w:rFonts w:ascii="Consolas" w:hAnsi="Consolas" w:eastAsia="Consolas"/>
          <w:sz w:val="18"/>
        </w:rPr>
        <w:t>│   │   ├── fire_map_error.html</w:t>
      </w:r>
    </w:p>
    <w:p>
      <w:r>
        <w:rPr>
          <w:rFonts w:ascii="Consolas" w:hAnsi="Consolas" w:eastAsia="Consolas"/>
          <w:sz w:val="18"/>
        </w:rPr>
        <w:t>│   │   ├── forecasting.html</w:t>
      </w:r>
    </w:p>
    <w:p>
      <w:r>
        <w:rPr>
          <w:rFonts w:ascii="Consolas" w:hAnsi="Consolas" w:eastAsia="Consolas"/>
          <w:sz w:val="18"/>
        </w:rPr>
        <w:t>│   │   ├── index.html</w:t>
      </w:r>
    </w:p>
    <w:p>
      <w:r>
        <w:rPr>
          <w:rFonts w:ascii="Consolas" w:hAnsi="Consolas" w:eastAsia="Consolas"/>
          <w:sz w:val="18"/>
        </w:rPr>
        <w:t>│   │   ├── ml_model.html</w:t>
      </w:r>
    </w:p>
    <w:p>
      <w:r>
        <w:rPr>
          <w:rFonts w:ascii="Consolas" w:hAnsi="Consolas" w:eastAsia="Consolas"/>
          <w:sz w:val="18"/>
        </w:rPr>
        <w:t>│   │   ├── select_table.html</w:t>
      </w:r>
    </w:p>
    <w:p>
      <w:r>
        <w:rPr>
          <w:rFonts w:ascii="Consolas" w:hAnsi="Consolas" w:eastAsia="Consolas"/>
          <w:sz w:val="18"/>
        </w:rPr>
        <w:t>│   │   ├── table_view.html</w:t>
      </w:r>
    </w:p>
    <w:p>
      <w:r>
        <w:rPr>
          <w:rFonts w:ascii="Consolas" w:hAnsi="Consolas" w:eastAsia="Consolas"/>
          <w:sz w:val="18"/>
        </w:rPr>
        <w:t>│   │   └── tables.html</w:t>
      </w:r>
    </w:p>
    <w:p>
      <w:r>
        <w:rPr>
          <w:rFonts w:ascii="Consolas" w:hAnsi="Consolas" w:eastAsia="Consolas"/>
          <w:sz w:val="18"/>
        </w:rPr>
        <w:t>│   ├── __init__.py</w:t>
      </w:r>
    </w:p>
    <w:p>
      <w:r>
        <w:rPr>
          <w:rFonts w:ascii="Consolas" w:hAnsi="Consolas" w:eastAsia="Consolas"/>
          <w:sz w:val="18"/>
        </w:rPr>
        <w:t>│   ├── cache.py</w:t>
      </w:r>
    </w:p>
    <w:p>
      <w:r>
        <w:rPr>
          <w:rFonts w:ascii="Consolas" w:hAnsi="Consolas" w:eastAsia="Consolas"/>
          <w:sz w:val="18"/>
        </w:rPr>
        <w:t>│   ├── db_metadata.py</w:t>
      </w:r>
    </w:p>
    <w:p>
      <w:r>
        <w:rPr>
          <w:rFonts w:ascii="Consolas" w:hAnsi="Consolas" w:eastAsia="Consolas"/>
          <w:sz w:val="18"/>
        </w:rPr>
        <w:t>│   ├── db_views.py</w:t>
      </w:r>
    </w:p>
    <w:p>
      <w:r>
        <w:rPr>
          <w:rFonts w:ascii="Consolas" w:hAnsi="Consolas" w:eastAsia="Consolas"/>
          <w:sz w:val="18"/>
        </w:rPr>
        <w:t>│   ├── labels.py</w:t>
      </w:r>
    </w:p>
    <w:p>
      <w:r>
        <w:rPr>
          <w:rFonts w:ascii="Consolas" w:hAnsi="Consolas" w:eastAsia="Consolas"/>
          <w:sz w:val="18"/>
        </w:rPr>
        <w:t>│   ├── main.py</w:t>
      </w:r>
    </w:p>
    <w:p>
      <w:r>
        <w:rPr>
          <w:rFonts w:ascii="Consolas" w:hAnsi="Consolas" w:eastAsia="Consolas"/>
          <w:sz w:val="18"/>
        </w:rPr>
        <w:t>│   ├── perf.py</w:t>
      </w:r>
    </w:p>
    <w:p>
      <w:r>
        <w:rPr>
          <w:rFonts w:ascii="Consolas" w:hAnsi="Consolas" w:eastAsia="Consolas"/>
          <w:sz w:val="18"/>
        </w:rPr>
        <w:t>│   ├── plotly_bundle.py</w:t>
      </w:r>
    </w:p>
    <w:p>
      <w:r>
        <w:rPr>
          <w:rFonts w:ascii="Consolas" w:hAnsi="Consolas" w:eastAsia="Consolas"/>
          <w:sz w:val="18"/>
        </w:rPr>
        <w:t>│   ├── runtime_cache.py</w:t>
      </w:r>
    </w:p>
    <w:p>
      <w:r>
        <w:rPr>
          <w:rFonts w:ascii="Consolas" w:hAnsi="Consolas" w:eastAsia="Consolas"/>
          <w:sz w:val="18"/>
        </w:rPr>
        <w:t>│   ├── runtime_invalidation.py</w:t>
      </w:r>
    </w:p>
    <w:p>
      <w:r>
        <w:rPr>
          <w:rFonts w:ascii="Consolas" w:hAnsi="Consolas" w:eastAsia="Consolas"/>
          <w:sz w:val="18"/>
        </w:rPr>
        <w:t>│   ├── state.py</w:t>
      </w:r>
    </w:p>
    <w:p>
      <w:r>
        <w:rPr>
          <w:rFonts w:ascii="Consolas" w:hAnsi="Consolas" w:eastAsia="Consolas"/>
          <w:sz w:val="18"/>
        </w:rPr>
        <w:t>│   ├── statistics_constants.py</w:t>
      </w:r>
    </w:p>
    <w:p>
      <w:r>
        <w:rPr>
          <w:rFonts w:ascii="Consolas" w:hAnsi="Consolas" w:eastAsia="Consolas"/>
          <w:sz w:val="18"/>
        </w:rPr>
        <w:t>│   ├── table_catalog.py</w:t>
      </w:r>
    </w:p>
    <w:p>
      <w:r>
        <w:rPr>
          <w:rFonts w:ascii="Consolas" w:hAnsi="Consolas" w:eastAsia="Consolas"/>
          <w:sz w:val="18"/>
        </w:rPr>
        <w:t>│   ├── table_invalidation.py</w:t>
      </w:r>
    </w:p>
    <w:p>
      <w:r>
        <w:rPr>
          <w:rFonts w:ascii="Consolas" w:hAnsi="Consolas" w:eastAsia="Consolas"/>
          <w:sz w:val="18"/>
        </w:rPr>
        <w:t>│   ├── table_metadata.py</w:t>
      </w:r>
    </w:p>
    <w:p>
      <w:r>
        <w:rPr>
          <w:rFonts w:ascii="Consolas" w:hAnsi="Consolas" w:eastAsia="Consolas"/>
          <w:sz w:val="18"/>
        </w:rPr>
        <w:t>│   └── table_operations.py</w:t>
      </w:r>
    </w:p>
    <w:p>
      <w:r>
        <w:rPr>
          <w:rFonts w:ascii="Consolas" w:hAnsi="Consolas" w:eastAsia="Consolas"/>
          <w:sz w:val="18"/>
        </w:rPr>
        <w:t>├── config</w:t>
      </w:r>
    </w:p>
    <w:p>
      <w:r>
        <w:rPr>
          <w:rFonts w:ascii="Consolas" w:hAnsi="Consolas" w:eastAsia="Consolas"/>
          <w:sz w:val="18"/>
        </w:rPr>
        <w:t>│   ├── __init__.py</w:t>
      </w:r>
    </w:p>
    <w:p>
      <w:r>
        <w:rPr>
          <w:rFonts w:ascii="Consolas" w:hAnsi="Consolas" w:eastAsia="Consolas"/>
          <w:sz w:val="18"/>
        </w:rPr>
        <w:t>│   ├── constants.py</w:t>
      </w:r>
    </w:p>
    <w:p>
      <w:r>
        <w:rPr>
          <w:rFonts w:ascii="Consolas" w:hAnsi="Consolas" w:eastAsia="Consolas"/>
          <w:sz w:val="18"/>
        </w:rPr>
        <w:t>│   ├── db.py</w:t>
      </w:r>
    </w:p>
    <w:p>
      <w:r>
        <w:rPr>
          <w:rFonts w:ascii="Consolas" w:hAnsi="Consolas" w:eastAsia="Consolas"/>
          <w:sz w:val="18"/>
        </w:rPr>
        <w:t>│   ├── paths.py</w:t>
      </w:r>
    </w:p>
    <w:p>
      <w:r>
        <w:rPr>
          <w:rFonts w:ascii="Consolas" w:hAnsi="Consolas" w:eastAsia="Consolas"/>
          <w:sz w:val="18"/>
        </w:rPr>
        <w:t>│   └── settings.py</w:t>
      </w:r>
    </w:p>
    <w:p>
      <w:r>
        <w:rPr>
          <w:rFonts w:ascii="Consolas" w:hAnsi="Consolas" w:eastAsia="Consolas"/>
          <w:sz w:val="18"/>
        </w:rPr>
        <w:t>├── core</w:t>
      </w:r>
    </w:p>
    <w:p>
      <w:r>
        <w:rPr>
          <w:rFonts w:ascii="Consolas" w:hAnsi="Consolas" w:eastAsia="Consolas"/>
          <w:sz w:val="18"/>
        </w:rPr>
        <w:t>│   ├── mapping</w:t>
      </w:r>
    </w:p>
    <w:p>
      <w:r>
        <w:rPr>
          <w:rFonts w:ascii="Consolas" w:hAnsi="Consolas" w:eastAsia="Consolas"/>
          <w:sz w:val="18"/>
        </w:rPr>
        <w:t>│   │   ├── mixins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analytics.py</w:t>
      </w:r>
    </w:p>
    <w:p>
      <w:r>
        <w:rPr>
          <w:rFonts w:ascii="Consolas" w:hAnsi="Consolas" w:eastAsia="Consolas"/>
          <w:sz w:val="18"/>
        </w:rPr>
        <w:t>│   │   │   ├── analytics_dbscan.py</w:t>
      </w:r>
    </w:p>
    <w:p>
      <w:r>
        <w:rPr>
          <w:rFonts w:ascii="Consolas" w:hAnsi="Consolas" w:eastAsia="Consolas"/>
          <w:sz w:val="18"/>
        </w:rPr>
        <w:t>│   │   │   ├── analytics_geometry.py</w:t>
      </w:r>
    </w:p>
    <w:p>
      <w:r>
        <w:rPr>
          <w:rFonts w:ascii="Consolas" w:hAnsi="Consolas" w:eastAsia="Consolas"/>
          <w:sz w:val="18"/>
        </w:rPr>
        <w:t>│   │   │   ├── analytics_hotspots.py</w:t>
      </w:r>
    </w:p>
    <w:p>
      <w:r>
        <w:rPr>
          <w:rFonts w:ascii="Consolas" w:hAnsi="Consolas" w:eastAsia="Consolas"/>
          <w:sz w:val="18"/>
        </w:rPr>
        <w:t>│   │   │   ├── analytics_logistics.py</w:t>
      </w:r>
    </w:p>
    <w:p>
      <w:r>
        <w:rPr>
          <w:rFonts w:ascii="Consolas" w:hAnsi="Consolas" w:eastAsia="Consolas"/>
          <w:sz w:val="18"/>
        </w:rPr>
        <w:t>│   │   │   ├── analytics_payload.py</w:t>
      </w:r>
    </w:p>
    <w:p>
      <w:r>
        <w:rPr>
          <w:rFonts w:ascii="Consolas" w:hAnsi="Consolas" w:eastAsia="Consolas"/>
          <w:sz w:val="18"/>
        </w:rPr>
        <w:t>│   │   │   ├── analytics_priority.py</w:t>
      </w:r>
    </w:p>
    <w:p>
      <w:r>
        <w:rPr>
          <w:rFonts w:ascii="Consolas" w:hAnsi="Consolas" w:eastAsia="Consolas"/>
          <w:sz w:val="18"/>
        </w:rPr>
        <w:t>│   │   │   ├── exports.py</w:t>
      </w:r>
    </w:p>
    <w:p>
      <w:r>
        <w:rPr>
          <w:rFonts w:ascii="Consolas" w:hAnsi="Consolas" w:eastAsia="Consolas"/>
          <w:sz w:val="18"/>
        </w:rPr>
        <w:t>│   │   │   ├── template_analytics.py</w:t>
      </w:r>
    </w:p>
    <w:p>
      <w:r>
        <w:rPr>
          <w:rFonts w:ascii="Consolas" w:hAnsi="Consolas" w:eastAsia="Consolas"/>
          <w:sz w:val="18"/>
        </w:rPr>
        <w:t>│   │   │   ├── template_layout.py</w:t>
      </w:r>
    </w:p>
    <w:p>
      <w:r>
        <w:rPr>
          <w:rFonts w:ascii="Consolas" w:hAnsi="Consolas" w:eastAsia="Consolas"/>
          <w:sz w:val="18"/>
        </w:rPr>
        <w:t>│   │   │   ├── template_scripts.py</w:t>
      </w:r>
    </w:p>
    <w:p>
      <w:r>
        <w:rPr>
          <w:rFonts w:ascii="Consolas" w:hAnsi="Consolas" w:eastAsia="Consolas"/>
          <w:sz w:val="18"/>
        </w:rPr>
        <w:t>│   │   │   ├── templates.py</w:t>
      </w:r>
    </w:p>
    <w:p>
      <w:r>
        <w:rPr>
          <w:rFonts w:ascii="Consolas" w:hAnsi="Consolas" w:eastAsia="Consolas"/>
          <w:sz w:val="18"/>
        </w:rPr>
        <w:t>│   │   │   └── utilities.py</w:t>
      </w:r>
    </w:p>
    <w:p>
      <w:r>
        <w:rPr>
          <w:rFonts w:ascii="Consolas" w:hAnsi="Consolas" w:eastAsia="Consolas"/>
          <w:sz w:val="18"/>
        </w:rPr>
        <w:t>│   │   ├── templates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├── config.py</w:t>
      </w:r>
    </w:p>
    <w:p>
      <w:r>
        <w:rPr>
          <w:rFonts w:ascii="Consolas" w:hAnsi="Consolas" w:eastAsia="Consolas"/>
          <w:sz w:val="18"/>
        </w:rPr>
        <w:t>│   │   ├── creator.py</w:t>
      </w:r>
    </w:p>
    <w:p>
      <w:r>
        <w:rPr>
          <w:rFonts w:ascii="Consolas" w:hAnsi="Consolas" w:eastAsia="Consolas"/>
          <w:sz w:val="18"/>
        </w:rPr>
        <w:t>│   │   └── data_access.py</w:t>
      </w:r>
    </w:p>
    <w:p>
      <w:r>
        <w:rPr>
          <w:rFonts w:ascii="Consolas" w:hAnsi="Consolas" w:eastAsia="Consolas"/>
          <w:sz w:val="18"/>
        </w:rPr>
        <w:t>│   ├── processing</w:t>
      </w:r>
    </w:p>
    <w:p>
      <w:r>
        <w:rPr>
          <w:rFonts w:ascii="Consolas" w:hAnsi="Consolas" w:eastAsia="Consolas"/>
          <w:sz w:val="18"/>
        </w:rPr>
        <w:t>│   │   ├── steps</w:t>
      </w:r>
    </w:p>
    <w:p>
      <w:r>
        <w:rPr>
          <w:rFonts w:ascii="Consolas" w:hAnsi="Consolas" w:eastAsia="Consolas"/>
          <w:sz w:val="18"/>
        </w:rPr>
        <w:t>│   │   │   ├── __init__.py</w:t>
      </w:r>
    </w:p>
    <w:p>
      <w:r>
        <w:rPr>
          <w:rFonts w:ascii="Consolas" w:hAnsi="Consolas" w:eastAsia="Consolas"/>
          <w:sz w:val="18"/>
        </w:rPr>
        <w:t>│   │   │   ├── column_definitions.py</w:t>
      </w:r>
    </w:p>
    <w:p>
      <w:r>
        <w:rPr>
          <w:rFonts w:ascii="Consolas" w:hAnsi="Consolas" w:eastAsia="Consolas"/>
          <w:sz w:val="18"/>
        </w:rPr>
        <w:t>│   │   │   ├── column_filter_match.py</w:t>
      </w:r>
    </w:p>
    <w:p>
      <w:r>
        <w:rPr>
          <w:rFonts w:ascii="Consolas" w:hAnsi="Consolas" w:eastAsia="Consolas"/>
          <w:sz w:val="18"/>
        </w:rPr>
        <w:t>│   │   │   ├── column_filter_payload.py</w:t>
      </w:r>
    </w:p>
    <w:p>
      <w:r>
        <w:rPr>
          <w:rFonts w:ascii="Consolas" w:hAnsi="Consolas" w:eastAsia="Consolas"/>
          <w:sz w:val="18"/>
        </w:rPr>
        <w:t>│   │   │   ├── column_filter_text.py</w:t>
      </w:r>
    </w:p>
    <w:p>
      <w:r>
        <w:rPr>
          <w:rFonts w:ascii="Consolas" w:hAnsi="Consolas" w:eastAsia="Consolas"/>
          <w:sz w:val="18"/>
        </w:rPr>
        <w:t>│   │   │   ├── column_filters.py</w:t>
      </w:r>
    </w:p>
    <w:p>
      <w:r>
        <w:rPr>
          <w:rFonts w:ascii="Consolas" w:hAnsi="Consolas" w:eastAsia="Consolas"/>
          <w:sz w:val="18"/>
        </w:rPr>
        <w:t>│   │   │   ├── column_transforms.py</w:t>
      </w:r>
    </w:p>
    <w:p>
      <w:r>
        <w:rPr>
          <w:rFonts w:ascii="Consolas" w:hAnsi="Consolas" w:eastAsia="Consolas"/>
          <w:sz w:val="18"/>
        </w:rPr>
        <w:t>│   │   │   ├── create_clean_table.py</w:t>
      </w:r>
    </w:p>
    <w:p>
      <w:r>
        <w:rPr>
          <w:rFonts w:ascii="Consolas" w:hAnsi="Consolas" w:eastAsia="Consolas"/>
          <w:sz w:val="18"/>
        </w:rPr>
        <w:t>│   │   │   ├── create_fire_map.py</w:t>
      </w:r>
    </w:p>
    <w:p>
      <w:r>
        <w:rPr>
          <w:rFonts w:ascii="Consolas" w:hAnsi="Consolas" w:eastAsia="Consolas"/>
          <w:sz w:val="18"/>
        </w:rPr>
        <w:t>│   │   │   ├── fire_map_loader.py</w:t>
      </w:r>
    </w:p>
    <w:p>
      <w:r>
        <w:rPr>
          <w:rFonts w:ascii="Consolas" w:hAnsi="Consolas" w:eastAsia="Consolas"/>
          <w:sz w:val="18"/>
        </w:rPr>
        <w:t>│   │   │   ├── fires_feature_profiling.py</w:t>
      </w:r>
    </w:p>
    <w:p>
      <w:r>
        <w:rPr>
          <w:rFonts w:ascii="Consolas" w:hAnsi="Consolas" w:eastAsia="Consolas"/>
          <w:sz w:val="18"/>
        </w:rPr>
        <w:t>│   │   │   ├── import_data.py</w:t>
      </w:r>
    </w:p>
    <w:p>
      <w:r>
        <w:rPr>
          <w:rFonts w:ascii="Consolas" w:hAnsi="Consolas" w:eastAsia="Consolas"/>
          <w:sz w:val="18"/>
        </w:rPr>
        <w:t>│   │   │   └── keep_important_columns.py</w:t>
      </w:r>
    </w:p>
    <w:p>
      <w:r>
        <w:rPr>
          <w:rFonts w:ascii="Consolas" w:hAnsi="Consolas" w:eastAsia="Consolas"/>
          <w:sz w:val="18"/>
        </w:rPr>
        <w:t>│   │   ├── __init__.py</w:t>
      </w:r>
    </w:p>
    <w:p>
      <w:r>
        <w:rPr>
          <w:rFonts w:ascii="Consolas" w:hAnsi="Consolas" w:eastAsia="Consolas"/>
          <w:sz w:val="18"/>
        </w:rPr>
        <w:t>│   │   └── pipeline.py</w:t>
      </w:r>
    </w:p>
    <w:p>
      <w:r>
        <w:rPr>
          <w:rFonts w:ascii="Consolas" w:hAnsi="Consolas" w:eastAsia="Consolas"/>
          <w:sz w:val="18"/>
        </w:rPr>
        <w:t>│   ├── __init__.py</w:t>
      </w:r>
    </w:p>
    <w:p>
      <w:r>
        <w:rPr>
          <w:rFonts w:ascii="Consolas" w:hAnsi="Consolas" w:eastAsia="Consolas"/>
          <w:sz w:val="18"/>
        </w:rPr>
        <w:t>│   └── types.py</w:t>
      </w:r>
    </w:p>
    <w:p>
      <w:r>
        <w:rPr>
          <w:rFonts w:ascii="Consolas" w:hAnsi="Consolas" w:eastAsia="Consolas"/>
          <w:sz w:val="18"/>
        </w:rPr>
        <w:t>├── data</w:t>
      </w:r>
    </w:p>
    <w:p>
      <w:r>
        <w:rPr>
          <w:rFonts w:ascii="Consolas" w:hAnsi="Consolas" w:eastAsia="Consolas"/>
          <w:sz w:val="18"/>
        </w:rPr>
        <w:t>│   ├── results</w:t>
      </w:r>
    </w:p>
    <w:p>
      <w:r>
        <w:rPr>
          <w:rFonts w:ascii="Consolas" w:hAnsi="Consolas" w:eastAsia="Consolas"/>
          <w:sz w:val="18"/>
        </w:rPr>
        <w:t>│   │   ├── folder_clean_ekup_Yemelyanovo_2024</w:t>
      </w:r>
    </w:p>
    <w:p>
      <w:r>
        <w:rPr>
          <w:rFonts w:ascii="Consolas" w:hAnsi="Consolas" w:eastAsia="Consolas"/>
          <w:sz w:val="18"/>
        </w:rPr>
        <w:t>│   │   │   ├── fires_map.html</w:t>
      </w:r>
    </w:p>
    <w:p>
      <w:r>
        <w:rPr>
          <w:rFonts w:ascii="Consolas" w:hAnsi="Consolas" w:eastAsia="Consolas"/>
          <w:sz w:val="18"/>
        </w:rPr>
        <w:t>│   │   │   ├── fires_map_analysis.json</w:t>
      </w:r>
    </w:p>
    <w:p>
      <w:r>
        <w:rPr>
          <w:rFonts w:ascii="Consolas" w:hAnsi="Consolas" w:eastAsia="Consolas"/>
          <w:sz w:val="18"/>
        </w:rPr>
        <w:t>│   │   │   └── fires_map_analysis.md</w:t>
      </w:r>
    </w:p>
    <w:p>
      <w:r>
        <w:rPr>
          <w:rFonts w:ascii="Consolas" w:hAnsi="Consolas" w:eastAsia="Consolas"/>
          <w:sz w:val="18"/>
        </w:rPr>
        <w:t>│   │   ├── folder_clean_ekup_Yemelyanovo_2025</w:t>
      </w:r>
    </w:p>
    <w:p>
      <w:r>
        <w:rPr>
          <w:rFonts w:ascii="Consolas" w:hAnsi="Consolas" w:eastAsia="Consolas"/>
          <w:sz w:val="18"/>
        </w:rPr>
        <w:t>│   │   │   ├── fires_map.html</w:t>
      </w:r>
    </w:p>
    <w:p>
      <w:r>
        <w:rPr>
          <w:rFonts w:ascii="Consolas" w:hAnsi="Consolas" w:eastAsia="Consolas"/>
          <w:sz w:val="18"/>
        </w:rPr>
        <w:t>│   │   │   ├── fires_map_analysis.json</w:t>
      </w:r>
    </w:p>
    <w:p>
      <w:r>
        <w:rPr>
          <w:rFonts w:ascii="Consolas" w:hAnsi="Consolas" w:eastAsia="Consolas"/>
          <w:sz w:val="18"/>
        </w:rPr>
        <w:t>│   │   │   └── fires_map_analysis.md</w:t>
      </w:r>
    </w:p>
    <w:p>
      <w:r>
        <w:rPr>
          <w:rFonts w:ascii="Consolas" w:hAnsi="Consolas" w:eastAsia="Consolas"/>
          <w:sz w:val="18"/>
        </w:rPr>
        <w:t>│   │   ├── folder_ekup_Yemelyanovo_2023</w:t>
      </w:r>
    </w:p>
    <w:p>
      <w:r>
        <w:rPr>
          <w:rFonts w:ascii="Consolas" w:hAnsi="Consolas" w:eastAsia="Consolas"/>
          <w:sz w:val="18"/>
        </w:rPr>
        <w:t>│   │   │   ├── clean_ekup_Yemelyanovo_2023.xlsx</w:t>
      </w:r>
    </w:p>
    <w:p>
      <w:r>
        <w:rPr>
          <w:rFonts w:ascii="Consolas" w:hAnsi="Consolas" w:eastAsia="Consolas"/>
          <w:sz w:val="18"/>
        </w:rPr>
        <w:t>│   │   │   ├── ekup_Yemelyanovo_2023_fires_profiling_report.csv</w:t>
      </w:r>
    </w:p>
    <w:p>
      <w:r>
        <w:rPr>
          <w:rFonts w:ascii="Consolas" w:hAnsi="Consolas" w:eastAsia="Consolas"/>
          <w:sz w:val="18"/>
        </w:rPr>
        <w:t>│   │   │   ├── ekup_Yemelyanovo_2023_fires_profiling_report.xlsx</w:t>
      </w:r>
    </w:p>
    <w:p>
      <w:r>
        <w:rPr>
          <w:rFonts w:ascii="Consolas" w:hAnsi="Consolas" w:eastAsia="Consolas"/>
          <w:sz w:val="18"/>
        </w:rPr>
        <w:t>│   │   │   ├── ekup_Yemelyanovo_2023_protected_columns_report.csv</w:t>
      </w:r>
    </w:p>
    <w:p>
      <w:r>
        <w:rPr>
          <w:rFonts w:ascii="Consolas" w:hAnsi="Consolas" w:eastAsia="Consolas"/>
          <w:sz w:val="18"/>
        </w:rPr>
        <w:t>│   │   │   ├── ekup_Yemelyanovo_2023_protected_columns_report.xlsx</w:t>
      </w:r>
    </w:p>
    <w:p>
      <w:r>
        <w:rPr>
          <w:rFonts w:ascii="Consolas" w:hAnsi="Consolas" w:eastAsia="Consolas"/>
          <w:sz w:val="18"/>
        </w:rPr>
        <w:t>│   │   │   ├── ekup_Yemelyanovo_2023_updated_fires_profiling_report.csv</w:t>
      </w:r>
    </w:p>
    <w:p>
      <w:r>
        <w:rPr>
          <w:rFonts w:ascii="Consolas" w:hAnsi="Consolas" w:eastAsia="Consolas"/>
          <w:sz w:val="18"/>
        </w:rPr>
        <w:t>│   │   │   └── ekup_Yemelyanovo_2023_updated_fires_profiling_report.xlsx</w:t>
      </w:r>
    </w:p>
    <w:p>
      <w:r>
        <w:rPr>
          <w:rFonts w:ascii="Consolas" w:hAnsi="Consolas" w:eastAsia="Consolas"/>
          <w:sz w:val="18"/>
        </w:rPr>
        <w:t>│   │   └── folder_fires</w:t>
      </w:r>
    </w:p>
    <w:p>
      <w:r>
        <w:rPr>
          <w:rFonts w:ascii="Consolas" w:hAnsi="Consolas" w:eastAsia="Consolas"/>
          <w:sz w:val="18"/>
        </w:rPr>
        <w:t>│   └── uploads</w:t>
      </w:r>
    </w:p>
    <w:p>
      <w:r>
        <w:rPr>
          <w:rFonts w:ascii="Consolas" w:hAnsi="Consolas" w:eastAsia="Consolas"/>
          <w:sz w:val="18"/>
        </w:rPr>
        <w:t>├── documents</w:t>
      </w:r>
    </w:p>
    <w:p>
      <w:r>
        <w:rPr>
          <w:rFonts w:ascii="Consolas" w:hAnsi="Consolas" w:eastAsia="Consolas"/>
          <w:sz w:val="18"/>
        </w:rPr>
        <w:t>│   ├── ARCHITECTURE_REVIEW.md</w:t>
      </w:r>
    </w:p>
    <w:p>
      <w:r>
        <w:rPr>
          <w:rFonts w:ascii="Consolas" w:hAnsi="Consolas" w:eastAsia="Consolas"/>
          <w:sz w:val="18"/>
        </w:rPr>
        <w:t>│   └── README_ЗАПУСК.md</w:t>
      </w:r>
    </w:p>
    <w:p>
      <w:r>
        <w:rPr>
          <w:rFonts w:ascii="Consolas" w:hAnsi="Consolas" w:eastAsia="Consolas"/>
          <w:sz w:val="18"/>
        </w:rPr>
        <w:t>├── sample_data</w:t>
      </w:r>
    </w:p>
    <w:p>
      <w:r>
        <w:rPr>
          <w:rFonts w:ascii="Consolas" w:hAnsi="Consolas" w:eastAsia="Consolas"/>
          <w:sz w:val="18"/>
        </w:rPr>
        <w:t>│   ├── uploads</w:t>
      </w:r>
    </w:p>
    <w:p>
      <w:r>
        <w:rPr>
          <w:rFonts w:ascii="Consolas" w:hAnsi="Consolas" w:eastAsia="Consolas"/>
          <w:sz w:val="18"/>
        </w:rPr>
        <w:t>│   │   ├── ekup_Yemelyanovo_2023.xlsx</w:t>
      </w:r>
    </w:p>
    <w:p>
      <w:r>
        <w:rPr>
          <w:rFonts w:ascii="Consolas" w:hAnsi="Consolas" w:eastAsia="Consolas"/>
          <w:sz w:val="18"/>
        </w:rPr>
        <w:t>│   │   └── ekup_Yemelyanovo_2024.xlsx</w:t>
      </w:r>
    </w:p>
    <w:p>
      <w:r>
        <w:rPr>
          <w:rFonts w:ascii="Consolas" w:hAnsi="Consolas" w:eastAsia="Consolas"/>
          <w:sz w:val="18"/>
        </w:rPr>
        <w:t>│   └── README.md</w:t>
      </w:r>
    </w:p>
    <w:p>
      <w:r>
        <w:rPr>
          <w:rFonts w:ascii="Consolas" w:hAnsi="Consolas" w:eastAsia="Consolas"/>
          <w:sz w:val="18"/>
        </w:rPr>
        <w:t>├── scripts</w:t>
      </w:r>
    </w:p>
    <w:p>
      <w:r>
        <w:rPr>
          <w:rFonts w:ascii="Consolas" w:hAnsi="Consolas" w:eastAsia="Consolas"/>
          <w:sz w:val="18"/>
        </w:rPr>
        <w:t>│   ├── __init__.py</w:t>
      </w:r>
    </w:p>
    <w:p>
      <w:r>
        <w:rPr>
          <w:rFonts w:ascii="Consolas" w:hAnsi="Consolas" w:eastAsia="Consolas"/>
          <w:sz w:val="18"/>
        </w:rPr>
        <w:t>│   ├── benchmark_analytics_perf.py</w:t>
      </w:r>
    </w:p>
    <w:p>
      <w:r>
        <w:rPr>
          <w:rFonts w:ascii="Consolas" w:hAnsi="Consolas" w:eastAsia="Consolas"/>
          <w:sz w:val="18"/>
        </w:rPr>
        <w:t>│   ├── check_generated_artifacts.py</w:t>
      </w:r>
    </w:p>
    <w:p>
      <w:r>
        <w:rPr>
          <w:rFonts w:ascii="Consolas" w:hAnsi="Consolas" w:eastAsia="Consolas"/>
          <w:sz w:val="18"/>
        </w:rPr>
        <w:t>│   ├── generate_project_structure_docx.py</w:t>
      </w:r>
    </w:p>
    <w:p>
      <w:r>
        <w:rPr>
          <w:rFonts w:ascii="Consolas" w:hAnsi="Consolas" w:eastAsia="Consolas"/>
          <w:sz w:val="18"/>
        </w:rPr>
        <w:t>│   └── prepare_forecasting_aggregates.py</w:t>
      </w:r>
    </w:p>
    <w:p>
      <w:r>
        <w:rPr>
          <w:rFonts w:ascii="Consolas" w:hAnsi="Consolas" w:eastAsia="Consolas"/>
          <w:sz w:val="18"/>
        </w:rPr>
        <w:t>├── tests</w:t>
      </w:r>
    </w:p>
    <w:p>
      <w:r>
        <w:rPr>
          <w:rFonts w:ascii="Consolas" w:hAnsi="Consolas" w:eastAsia="Consolas"/>
          <w:sz w:val="18"/>
        </w:rPr>
        <w:t>│   ├── fixtures</w:t>
      </w:r>
    </w:p>
    <w:p>
      <w:r>
        <w:rPr>
          <w:rFonts w:ascii="Consolas" w:hAnsi="Consolas" w:eastAsia="Consolas"/>
          <w:sz w:val="18"/>
        </w:rPr>
        <w:t>│   │   ├── clustering_cases.json</w:t>
      </w:r>
    </w:p>
    <w:p>
      <w:r>
        <w:rPr>
          <w:rFonts w:ascii="Consolas" w:hAnsi="Consolas" w:eastAsia="Consolas"/>
          <w:sz w:val="18"/>
        </w:rPr>
        <w:t>│   │   └── ml_model_cases.json</w:t>
      </w:r>
    </w:p>
    <w:p>
      <w:r>
        <w:rPr>
          <w:rFonts w:ascii="Consolas" w:hAnsi="Consolas" w:eastAsia="Consolas"/>
          <w:sz w:val="18"/>
        </w:rPr>
        <w:t>│   ├── access_points_point_cases.py</w:t>
      </w:r>
    </w:p>
    <w:p>
      <w:r>
        <w:rPr>
          <w:rFonts w:ascii="Consolas" w:hAnsi="Consolas" w:eastAsia="Consolas"/>
          <w:sz w:val="18"/>
        </w:rPr>
        <w:t>│   ├── access_points_ranking_cases.py</w:t>
      </w:r>
    </w:p>
    <w:p>
      <w:r>
        <w:rPr>
          <w:rFonts w:ascii="Consolas" w:hAnsi="Consolas" w:eastAsia="Consolas"/>
          <w:sz w:val="18"/>
        </w:rPr>
        <w:t>│   ├── access_points_scoring_support.py</w:t>
      </w:r>
    </w:p>
    <w:p>
      <w:r>
        <w:rPr>
          <w:rFonts w:ascii="Consolas" w:hAnsi="Consolas" w:eastAsia="Consolas"/>
          <w:sz w:val="18"/>
        </w:rPr>
        <w:t>│   ├── analytics_api_contract_dashboard_cases.py</w:t>
      </w:r>
    </w:p>
    <w:p>
      <w:r>
        <w:rPr>
          <w:rFonts w:ascii="Consolas" w:hAnsi="Consolas" w:eastAsia="Consolas"/>
          <w:sz w:val="18"/>
        </w:rPr>
        <w:t>│   ├── analytics_api_contract_service_cases.py</w:t>
      </w:r>
    </w:p>
    <w:p>
      <w:r>
        <w:rPr>
          <w:rFonts w:ascii="Consolas" w:hAnsi="Consolas" w:eastAsia="Consolas"/>
          <w:sz w:val="18"/>
        </w:rPr>
        <w:t>│   ├── analytics_api_contract_support.py</w:t>
      </w:r>
    </w:p>
    <w:p>
      <w:r>
        <w:rPr>
          <w:rFonts w:ascii="Consolas" w:hAnsi="Consolas" w:eastAsia="Consolas"/>
          <w:sz w:val="18"/>
        </w:rPr>
        <w:t>│   ├── clustering_math_analysis_cases.py</w:t>
      </w:r>
    </w:p>
    <w:p>
      <w:r>
        <w:rPr>
          <w:rFonts w:ascii="Consolas" w:hAnsi="Consolas" w:eastAsia="Consolas"/>
          <w:sz w:val="18"/>
        </w:rPr>
        <w:t>│   ├── clustering_math_quality_cases.py</w:t>
      </w:r>
    </w:p>
    <w:p>
      <w:r>
        <w:rPr>
          <w:rFonts w:ascii="Consolas" w:hAnsi="Consolas" w:eastAsia="Consolas"/>
          <w:sz w:val="18"/>
        </w:rPr>
        <w:t>│   ├── conftest.py</w:t>
      </w:r>
    </w:p>
    <w:p>
      <w:r>
        <w:rPr>
          <w:rFonts w:ascii="Consolas" w:hAnsi="Consolas" w:eastAsia="Consolas"/>
          <w:sz w:val="18"/>
        </w:rPr>
        <w:t>│   ├── dashboard_analytics_test_helpers.py</w:t>
      </w:r>
    </w:p>
    <w:p>
      <w:r>
        <w:rPr>
          <w:rFonts w:ascii="Consolas" w:hAnsi="Consolas" w:eastAsia="Consolas"/>
          <w:sz w:val="18"/>
        </w:rPr>
        <w:t>│   ├── forecasting_sql_payload_cases.py</w:t>
      </w:r>
    </w:p>
    <w:p>
      <w:r>
        <w:rPr>
          <w:rFonts w:ascii="Consolas" w:hAnsi="Consolas" w:eastAsia="Consolas"/>
          <w:sz w:val="18"/>
        </w:rPr>
        <w:t>│   ├── forecasting_sql_source_cases.py</w:t>
      </w:r>
    </w:p>
    <w:p>
      <w:r>
        <w:rPr>
          <w:rFonts w:ascii="Consolas" w:hAnsi="Consolas" w:eastAsia="Consolas"/>
          <w:sz w:val="18"/>
        </w:rPr>
        <w:t>│   ├── forecasting_sql_support.py</w:t>
      </w:r>
    </w:p>
    <w:p>
      <w:r>
        <w:rPr>
          <w:rFonts w:ascii="Consolas" w:hAnsi="Consolas" w:eastAsia="Consolas"/>
          <w:sz w:val="18"/>
        </w:rPr>
        <w:t>│   ├── ml_model_comparison_model_cases.py</w:t>
      </w:r>
    </w:p>
    <w:p>
      <w:r>
        <w:rPr>
          <w:rFonts w:ascii="Consolas" w:hAnsi="Consolas" w:eastAsia="Consolas"/>
          <w:sz w:val="18"/>
        </w:rPr>
        <w:t>│   ├── ml_model_comparison_presentation_cases.py</w:t>
      </w:r>
    </w:p>
    <w:p>
      <w:r>
        <w:rPr>
          <w:rFonts w:ascii="Consolas" w:hAnsi="Consolas" w:eastAsia="Consolas"/>
          <w:sz w:val="18"/>
        </w:rPr>
        <w:t>│   ├── ml_model_payload_interval_cases.py</w:t>
      </w:r>
    </w:p>
    <w:p>
      <w:r>
        <w:rPr>
          <w:rFonts w:ascii="Consolas" w:hAnsi="Consolas" w:eastAsia="Consolas"/>
          <w:sz w:val="18"/>
        </w:rPr>
        <w:t>│   ├── ml_model_payload_variant_cases.py</w:t>
      </w:r>
    </w:p>
    <w:p>
      <w:r>
        <w:rPr>
          <w:rFonts w:ascii="Consolas" w:hAnsi="Consolas" w:eastAsia="Consolas"/>
          <w:sz w:val="18"/>
        </w:rPr>
        <w:t>│   ├── mojibake_check.py</w:t>
      </w:r>
    </w:p>
    <w:p>
      <w:r>
        <w:rPr>
          <w:rFonts w:ascii="Consolas" w:hAnsi="Consolas" w:eastAsia="Consolas"/>
          <w:sz w:val="18"/>
        </w:rPr>
        <w:t>│   ├── test_access_points_point_data.py</w:t>
      </w:r>
    </w:p>
    <w:p>
      <w:r>
        <w:rPr>
          <w:rFonts w:ascii="Consolas" w:hAnsi="Consolas" w:eastAsia="Consolas"/>
          <w:sz w:val="18"/>
        </w:rPr>
        <w:t>│   ├── test_access_points_score_context.py</w:t>
      </w:r>
    </w:p>
    <w:p>
      <w:r>
        <w:rPr>
          <w:rFonts w:ascii="Consolas" w:hAnsi="Consolas" w:eastAsia="Consolas"/>
          <w:sz w:val="18"/>
        </w:rPr>
        <w:t>│   ├── test_access_points_scoring.py</w:t>
      </w:r>
    </w:p>
    <w:p>
      <w:r>
        <w:rPr>
          <w:rFonts w:ascii="Consolas" w:hAnsi="Consolas" w:eastAsia="Consolas"/>
          <w:sz w:val="18"/>
        </w:rPr>
        <w:t>│   ├── test_access_points_shell_context.py</w:t>
      </w:r>
    </w:p>
    <w:p>
      <w:r>
        <w:rPr>
          <w:rFonts w:ascii="Consolas" w:hAnsi="Consolas" w:eastAsia="Consolas"/>
          <w:sz w:val="18"/>
        </w:rPr>
        <w:t>│   ├── test_analytics_api_contract.py</w:t>
      </w:r>
    </w:p>
    <w:p>
      <w:r>
        <w:rPr>
          <w:rFonts w:ascii="Consolas" w:hAnsi="Consolas" w:eastAsia="Consolas"/>
          <w:sz w:val="18"/>
        </w:rPr>
        <w:t>│   ├── test_analytics_background_jobs.py</w:t>
      </w:r>
    </w:p>
    <w:p>
      <w:r>
        <w:rPr>
          <w:rFonts w:ascii="Consolas" w:hAnsi="Consolas" w:eastAsia="Consolas"/>
          <w:sz w:val="18"/>
        </w:rPr>
        <w:t>│   ├── test_cache_freeze_clone_benchmark.py</w:t>
      </w:r>
    </w:p>
    <w:p>
      <w:r>
        <w:rPr>
          <w:rFonts w:ascii="Consolas" w:hAnsi="Consolas" w:eastAsia="Consolas"/>
          <w:sz w:val="18"/>
        </w:rPr>
        <w:t>│   ├── test_cache_state_optimizations.py</w:t>
      </w:r>
    </w:p>
    <w:p>
      <w:r>
        <w:rPr>
          <w:rFonts w:ascii="Consolas" w:hAnsi="Consolas" w:eastAsia="Consolas"/>
          <w:sz w:val="18"/>
        </w:rPr>
        <w:t>│   ├── test_clustering_math.py</w:t>
      </w:r>
    </w:p>
    <w:p>
      <w:r>
        <w:rPr>
          <w:rFonts w:ascii="Consolas" w:hAnsi="Consolas" w:eastAsia="Consolas"/>
          <w:sz w:val="18"/>
        </w:rPr>
        <w:t>│   ├── test_dashboard_damage.py</w:t>
      </w:r>
    </w:p>
    <w:p>
      <w:r>
        <w:rPr>
          <w:rFonts w:ascii="Consolas" w:hAnsi="Consolas" w:eastAsia="Consolas"/>
          <w:sz w:val="18"/>
        </w:rPr>
        <w:t>│   ├── test_dashboard_distribution.py</w:t>
      </w:r>
    </w:p>
    <w:p>
      <w:r>
        <w:rPr>
          <w:rFonts w:ascii="Consolas" w:hAnsi="Consolas" w:eastAsia="Consolas"/>
          <w:sz w:val="18"/>
        </w:rPr>
        <w:t>│   ├── test_dashboard_impact.py</w:t>
      </w:r>
    </w:p>
    <w:p>
      <w:r>
        <w:rPr>
          <w:rFonts w:ascii="Consolas" w:hAnsi="Consolas" w:eastAsia="Consolas"/>
          <w:sz w:val="18"/>
        </w:rPr>
        <w:t>│   ├── test_dashboard_service_cache.py</w:t>
      </w:r>
    </w:p>
    <w:p>
      <w:r>
        <w:rPr>
          <w:rFonts w:ascii="Consolas" w:hAnsi="Consolas" w:eastAsia="Consolas"/>
          <w:sz w:val="18"/>
        </w:rPr>
        <w:t>│   ├── test_dashboard_summary_management.py</w:t>
      </w:r>
    </w:p>
    <w:p>
      <w:r>
        <w:rPr>
          <w:rFonts w:ascii="Consolas" w:hAnsi="Consolas" w:eastAsia="Consolas"/>
          <w:sz w:val="18"/>
        </w:rPr>
        <w:t>│   ├── test_domain_metadata_consolidation.py</w:t>
      </w:r>
    </w:p>
    <w:p>
      <w:r>
        <w:rPr>
          <w:rFonts w:ascii="Consolas" w:hAnsi="Consolas" w:eastAsia="Consolas"/>
          <w:sz w:val="18"/>
        </w:rPr>
        <w:t>│   ├── test_explainable_logistics.py</w:t>
      </w:r>
    </w:p>
    <w:p>
      <w:r>
        <w:rPr>
          <w:rFonts w:ascii="Consolas" w:hAnsi="Consolas" w:eastAsia="Consolas"/>
          <w:sz w:val="18"/>
        </w:rPr>
        <w:t>│   ├── test_forecasting_shell_context.py</w:t>
      </w:r>
    </w:p>
    <w:p>
      <w:r>
        <w:rPr>
          <w:rFonts w:ascii="Consolas" w:hAnsi="Consolas" w:eastAsia="Consolas"/>
          <w:sz w:val="18"/>
        </w:rPr>
        <w:t>│   ├── test_forecasting_sql_aggregation.py</w:t>
      </w:r>
    </w:p>
    <w:p>
      <w:r>
        <w:rPr>
          <w:rFonts w:ascii="Consolas" w:hAnsi="Consolas" w:eastAsia="Consolas"/>
          <w:sz w:val="18"/>
        </w:rPr>
        <w:t>│   ├── test_keep_important_columns_matcher.py</w:t>
      </w:r>
    </w:p>
    <w:p>
      <w:r>
        <w:rPr>
          <w:rFonts w:ascii="Consolas" w:hAnsi="Consolas" w:eastAsia="Consolas"/>
          <w:sz w:val="18"/>
        </w:rPr>
        <w:t>│   ├── test_legacy_pipeline.py</w:t>
      </w:r>
    </w:p>
    <w:p>
      <w:r>
        <w:rPr>
          <w:rFonts w:ascii="Consolas" w:hAnsi="Consolas" w:eastAsia="Consolas"/>
          <w:sz w:val="18"/>
        </w:rPr>
        <w:t>│   ├── test_mapping_analytics.py</w:t>
      </w:r>
    </w:p>
    <w:p>
      <w:r>
        <w:rPr>
          <w:rFonts w:ascii="Consolas" w:hAnsi="Consolas" w:eastAsia="Consolas"/>
          <w:sz w:val="18"/>
        </w:rPr>
        <w:t>│   ├── test_mapping_template_fragments.py</w:t>
      </w:r>
    </w:p>
    <w:p>
      <w:r>
        <w:rPr>
          <w:rFonts w:ascii="Consolas" w:hAnsi="Consolas" w:eastAsia="Consolas"/>
          <w:sz w:val="18"/>
        </w:rPr>
        <w:t>│   ├── test_ml_model_comparison.py</w:t>
      </w:r>
    </w:p>
    <w:p>
      <w:r>
        <w:rPr>
          <w:rFonts w:ascii="Consolas" w:hAnsi="Consolas" w:eastAsia="Consolas"/>
          <w:sz w:val="18"/>
        </w:rPr>
        <w:t>│   ├── test_ml_model_jobs.py</w:t>
      </w:r>
    </w:p>
    <w:p>
      <w:r>
        <w:rPr>
          <w:rFonts w:ascii="Consolas" w:hAnsi="Consolas" w:eastAsia="Consolas"/>
          <w:sz w:val="18"/>
        </w:rPr>
        <w:t>│   ├── test_ml_model_payload.py</w:t>
      </w:r>
    </w:p>
    <w:p>
      <w:r>
        <w:rPr>
          <w:rFonts w:ascii="Consolas" w:hAnsi="Consolas" w:eastAsia="Consolas"/>
          <w:sz w:val="18"/>
        </w:rPr>
        <w:t>│   ├── test_ml_model_result_types_event_metrics.py</w:t>
      </w:r>
    </w:p>
    <w:p>
      <w:r>
        <w:rPr>
          <w:rFonts w:ascii="Consolas" w:hAnsi="Consolas" w:eastAsia="Consolas"/>
          <w:sz w:val="18"/>
        </w:rPr>
        <w:t>│   ├── test_ml_model_shell_context.py</w:t>
      </w:r>
    </w:p>
    <w:p>
      <w:r>
        <w:rPr>
          <w:rFonts w:ascii="Consolas" w:hAnsi="Consolas" w:eastAsia="Consolas"/>
          <w:sz w:val="18"/>
        </w:rPr>
        <w:t>│   ├── test_ml_temperature_quality.py</w:t>
      </w:r>
    </w:p>
    <w:p>
      <w:r>
        <w:rPr>
          <w:rFonts w:ascii="Consolas" w:hAnsi="Consolas" w:eastAsia="Consolas"/>
          <w:sz w:val="18"/>
        </w:rPr>
        <w:t>│   ├── test_no_mojibake_literals.py</w:t>
      </w:r>
    </w:p>
    <w:p>
      <w:r>
        <w:rPr>
          <w:rFonts w:ascii="Consolas" w:hAnsi="Consolas" w:eastAsia="Consolas"/>
          <w:sz w:val="18"/>
        </w:rPr>
        <w:t>│   ├── test_pipeline_service_optimizations.py</w:t>
      </w:r>
    </w:p>
    <w:p>
      <w:r>
        <w:rPr>
          <w:rFonts w:ascii="Consolas" w:hAnsi="Consolas" w:eastAsia="Consolas"/>
          <w:sz w:val="18"/>
        </w:rPr>
        <w:t>│   ├── test_ranking_validation.py</w:t>
      </w:r>
    </w:p>
    <w:p>
      <w:r>
        <w:rPr>
          <w:rFonts w:ascii="Consolas" w:hAnsi="Consolas" w:eastAsia="Consolas"/>
          <w:sz w:val="18"/>
        </w:rPr>
        <w:t>│   ├── test_repo_hygiene.py</w:t>
      </w:r>
    </w:p>
    <w:p>
      <w:r>
        <w:rPr>
          <w:rFonts w:ascii="Consolas" w:hAnsi="Consolas" w:eastAsia="Consolas"/>
          <w:sz w:val="18"/>
        </w:rPr>
        <w:t>│   ├── test_services_compatibility_facades.py</w:t>
      </w:r>
    </w:p>
    <w:p>
      <w:r>
        <w:rPr>
          <w:rFonts w:ascii="Consolas" w:hAnsi="Consolas" w:eastAsia="Consolas"/>
          <w:sz w:val="18"/>
        </w:rPr>
        <w:t>│   ├── test_table_pagination_db_views.py</w:t>
      </w:r>
    </w:p>
    <w:p>
      <w:r>
        <w:rPr>
          <w:rFonts w:ascii="Consolas" w:hAnsi="Consolas" w:eastAsia="Consolas"/>
          <w:sz w:val="18"/>
        </w:rPr>
        <w:t>│   ├── test_table_pagination_order.py</w:t>
      </w:r>
    </w:p>
    <w:p>
      <w:r>
        <w:rPr>
          <w:rFonts w:ascii="Consolas" w:hAnsi="Consolas" w:eastAsia="Consolas"/>
          <w:sz w:val="18"/>
        </w:rPr>
        <w:t>│   ├── test_table_pagination_routes.py</w:t>
      </w:r>
    </w:p>
    <w:p>
      <w:r>
        <w:rPr>
          <w:rFonts w:ascii="Consolas" w:hAnsi="Consolas" w:eastAsia="Consolas"/>
          <w:sz w:val="18"/>
        </w:rPr>
        <w:t>│   └── test_template_layout.py</w:t>
      </w:r>
    </w:p>
    <w:p>
      <w:r>
        <w:rPr>
          <w:rFonts w:ascii="Consolas" w:hAnsi="Consolas" w:eastAsia="Consolas"/>
          <w:sz w:val="18"/>
        </w:rPr>
        <w:t>├── .editorconfig</w:t>
      </w:r>
    </w:p>
    <w:p>
      <w:r>
        <w:rPr>
          <w:rFonts w:ascii="Consolas" w:hAnsi="Consolas" w:eastAsia="Consolas"/>
          <w:sz w:val="18"/>
        </w:rPr>
        <w:t>├── .env.example</w:t>
      </w:r>
    </w:p>
    <w:p>
      <w:r>
        <w:rPr>
          <w:rFonts w:ascii="Consolas" w:hAnsi="Consolas" w:eastAsia="Consolas"/>
          <w:sz w:val="18"/>
        </w:rPr>
        <w:t>├── .gitattributes</w:t>
      </w:r>
    </w:p>
    <w:p>
      <w:r>
        <w:rPr>
          <w:rFonts w:ascii="Consolas" w:hAnsi="Consolas" w:eastAsia="Consolas"/>
          <w:sz w:val="18"/>
        </w:rPr>
        <w:t>├── .gitignore</w:t>
      </w:r>
    </w:p>
    <w:p>
      <w:r>
        <w:rPr>
          <w:rFonts w:ascii="Consolas" w:hAnsi="Consolas" w:eastAsia="Consolas"/>
          <w:sz w:val="18"/>
        </w:rPr>
        <w:t>├── create_shortcut.ps1</w:t>
      </w:r>
    </w:p>
    <w:p>
      <w:r>
        <w:rPr>
          <w:rFonts w:ascii="Consolas" w:hAnsi="Consolas" w:eastAsia="Consolas"/>
          <w:sz w:val="18"/>
        </w:rPr>
        <w:t>├── download_packages.bat</w:t>
      </w:r>
    </w:p>
    <w:p>
      <w:r>
        <w:rPr>
          <w:rFonts w:ascii="Consolas" w:hAnsi="Consolas" w:eastAsia="Consolas"/>
          <w:sz w:val="18"/>
        </w:rPr>
        <w:t>├── install_offline.bat</w:t>
      </w:r>
    </w:p>
    <w:p>
      <w:r>
        <w:rPr>
          <w:rFonts w:ascii="Consolas" w:hAnsi="Consolas" w:eastAsia="Consolas"/>
          <w:sz w:val="18"/>
        </w:rPr>
        <w:t>├── main.py</w:t>
      </w:r>
    </w:p>
    <w:p>
      <w:r>
        <w:rPr>
          <w:rFonts w:ascii="Consolas" w:hAnsi="Consolas" w:eastAsia="Consolas"/>
          <w:sz w:val="18"/>
        </w:rPr>
        <w:t>├── README.md</w:t>
      </w:r>
    </w:p>
    <w:p>
      <w:r>
        <w:rPr>
          <w:rFonts w:ascii="Consolas" w:hAnsi="Consolas" w:eastAsia="Consolas"/>
          <w:sz w:val="18"/>
        </w:rPr>
        <w:t>├── readme.txt</w:t>
      </w:r>
    </w:p>
    <w:p>
      <w:r>
        <w:rPr>
          <w:rFonts w:ascii="Consolas" w:hAnsi="Consolas" w:eastAsia="Consolas"/>
          <w:sz w:val="18"/>
        </w:rPr>
        <w:t>├── requirements.txt</w:t>
      </w:r>
    </w:p>
    <w:p>
      <w:r>
        <w:rPr>
          <w:rFonts w:ascii="Consolas" w:hAnsi="Consolas" w:eastAsia="Consolas"/>
          <w:sz w:val="18"/>
        </w:rPr>
        <w:t>├── setup.bat</w:t>
      </w:r>
    </w:p>
    <w:p>
      <w:r>
        <w:rPr>
          <w:rFonts w:ascii="Consolas" w:hAnsi="Consolas" w:eastAsia="Consolas"/>
          <w:sz w:val="18"/>
        </w:rPr>
        <w:t>└── start_web_app.vbs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Структура сформирована автоматически по текущему состоянию рабочей директории проекта. Папка .git исключена из представления как служебная.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